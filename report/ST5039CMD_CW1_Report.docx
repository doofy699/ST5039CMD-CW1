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F20FA" w14:textId="77777777" w:rsidR="007A41D2" w:rsidRDefault="007A41D2">
      <w:pPr>
        <w:spacing w:after="160"/>
      </w:pPr>
    </w:p>
    <w:p w14:paraId="65911E37" w14:textId="77777777" w:rsidR="007A41D2" w:rsidRDefault="00A2342C">
      <w:pPr>
        <w:spacing w:after="40"/>
        <w:jc w:val="center"/>
      </w:pPr>
      <w:r>
        <w:rPr>
          <w:b/>
          <w:sz w:val="28"/>
        </w:rPr>
        <w:t>COVENTRY UNIVERSITY</w:t>
      </w:r>
    </w:p>
    <w:p w14:paraId="0B410684" w14:textId="77777777" w:rsidR="007A41D2" w:rsidRDefault="00A2342C">
      <w:pPr>
        <w:spacing w:after="40"/>
        <w:jc w:val="center"/>
      </w:pPr>
      <w:r>
        <w:t>Faculty of Engineering, Environment and Computing</w:t>
      </w:r>
    </w:p>
    <w:p w14:paraId="58A3A3F5" w14:textId="77777777" w:rsidR="007A41D2" w:rsidRDefault="00A2342C">
      <w:pPr>
        <w:spacing w:after="360"/>
        <w:jc w:val="center"/>
      </w:pPr>
      <w:r>
        <w:t>School of Computing, Mathematics and Data Sciences</w:t>
      </w:r>
    </w:p>
    <w:p w14:paraId="18D5DC14" w14:textId="77777777" w:rsidR="007A41D2" w:rsidRDefault="007A41D2">
      <w:pPr>
        <w:pBdr>
          <w:bottom w:val="single" w:sz="6" w:space="1" w:color="888888"/>
        </w:pBdr>
      </w:pPr>
    </w:p>
    <w:p w14:paraId="5F689839" w14:textId="77777777" w:rsidR="007A41D2" w:rsidRDefault="007A41D2">
      <w:pPr>
        <w:spacing w:after="600"/>
      </w:pPr>
    </w:p>
    <w:p w14:paraId="4AA49BF2" w14:textId="77777777" w:rsidR="007A41D2" w:rsidRDefault="00A2342C">
      <w:pPr>
        <w:spacing w:after="80"/>
        <w:jc w:val="center"/>
      </w:pPr>
      <w:r>
        <w:rPr>
          <w:b/>
          <w:sz w:val="30"/>
        </w:rPr>
        <w:t>ST5039CMD</w:t>
      </w:r>
    </w:p>
    <w:p w14:paraId="27FF7991" w14:textId="77777777" w:rsidR="007A41D2" w:rsidRDefault="00A2342C">
      <w:pPr>
        <w:spacing w:after="120"/>
        <w:jc w:val="center"/>
      </w:pPr>
      <w:r>
        <w:rPr>
          <w:b/>
          <w:sz w:val="40"/>
        </w:rPr>
        <w:t>Programming and Operating Systems</w:t>
      </w:r>
    </w:p>
    <w:p w14:paraId="0EE783AC" w14:textId="77777777" w:rsidR="007A41D2" w:rsidRDefault="00A2342C">
      <w:pPr>
        <w:spacing w:after="400"/>
        <w:jc w:val="center"/>
      </w:pPr>
      <w:r>
        <w:rPr>
          <w:sz w:val="28"/>
        </w:rPr>
        <w:t>Coursework CW1 (Regular)</w:t>
      </w:r>
    </w:p>
    <w:p w14:paraId="62B328B6" w14:textId="77777777" w:rsidR="007A41D2" w:rsidRDefault="00A2342C">
      <w:pPr>
        <w:spacing w:after="40"/>
        <w:jc w:val="center"/>
      </w:pPr>
      <w:r>
        <w:rPr>
          <w:b/>
          <w:sz w:val="30"/>
        </w:rPr>
        <w:t>Process Isolation, Privilege Separation and User-Space</w:t>
      </w:r>
    </w:p>
    <w:p w14:paraId="0E2DB60C" w14:textId="77777777" w:rsidR="007A41D2" w:rsidRDefault="00A2342C">
      <w:pPr>
        <w:spacing w:after="560"/>
        <w:jc w:val="center"/>
      </w:pPr>
      <w:r>
        <w:rPr>
          <w:b/>
          <w:sz w:val="30"/>
        </w:rPr>
        <w:t>Sandboxing on a Unix-Based Operating System</w:t>
      </w:r>
    </w:p>
    <w:p w14:paraId="0AAD9B5E" w14:textId="77777777" w:rsidR="007A41D2" w:rsidRDefault="007A41D2">
      <w:pPr>
        <w:pBdr>
          <w:bottom w:val="single" w:sz="6" w:space="1" w:color="888888"/>
        </w:pBdr>
      </w:pPr>
    </w:p>
    <w:p w14:paraId="412E10AF" w14:textId="77777777" w:rsidR="007A41D2" w:rsidRDefault="007A41D2">
      <w:pPr>
        <w:spacing w:after="360"/>
      </w:pPr>
    </w:p>
    <w:tbl>
      <w:tblPr>
        <w:tblW w:w="0" w:type="auto"/>
        <w:jc w:val="center"/>
        <w:tblLook w:val="04A0" w:firstRow="1" w:lastRow="0" w:firstColumn="1" w:lastColumn="0" w:noHBand="0" w:noVBand="1"/>
      </w:tblPr>
      <w:tblGrid>
        <w:gridCol w:w="2268"/>
        <w:gridCol w:w="6520"/>
      </w:tblGrid>
      <w:tr w:rsidR="007A41D2" w14:paraId="0D97813C" w14:textId="77777777">
        <w:trPr>
          <w:jc w:val="center"/>
        </w:trPr>
        <w:tc>
          <w:tcPr>
            <w:tcW w:w="2268" w:type="dxa"/>
          </w:tcPr>
          <w:p w14:paraId="1F42D182" w14:textId="77777777" w:rsidR="007A41D2" w:rsidRDefault="00A2342C">
            <w:r>
              <w:rPr>
                <w:b/>
              </w:rPr>
              <w:t>Module</w:t>
            </w:r>
          </w:p>
        </w:tc>
        <w:tc>
          <w:tcPr>
            <w:tcW w:w="6520" w:type="dxa"/>
          </w:tcPr>
          <w:p w14:paraId="616C2A16" w14:textId="77777777" w:rsidR="007A41D2" w:rsidRDefault="00A2342C">
            <w:r>
              <w:t>ST5039CMD Programming and Operating Systems</w:t>
            </w:r>
          </w:p>
        </w:tc>
      </w:tr>
      <w:tr w:rsidR="007A41D2" w14:paraId="51DDDF7F" w14:textId="77777777">
        <w:trPr>
          <w:jc w:val="center"/>
        </w:trPr>
        <w:tc>
          <w:tcPr>
            <w:tcW w:w="2268" w:type="dxa"/>
          </w:tcPr>
          <w:p w14:paraId="08459C37" w14:textId="77777777" w:rsidR="007A41D2" w:rsidRDefault="00A2342C">
            <w:r>
              <w:rPr>
                <w:b/>
              </w:rPr>
              <w:t>Intake</w:t>
            </w:r>
          </w:p>
        </w:tc>
        <w:tc>
          <w:tcPr>
            <w:tcW w:w="6520" w:type="dxa"/>
          </w:tcPr>
          <w:p w14:paraId="71868D0B" w14:textId="77777777" w:rsidR="007A41D2" w:rsidRDefault="00A2342C">
            <w:r>
              <w:t>March 2026</w:t>
            </w:r>
          </w:p>
        </w:tc>
      </w:tr>
      <w:tr w:rsidR="007A41D2" w14:paraId="1C631A4D" w14:textId="77777777">
        <w:trPr>
          <w:jc w:val="center"/>
        </w:trPr>
        <w:tc>
          <w:tcPr>
            <w:tcW w:w="2268" w:type="dxa"/>
          </w:tcPr>
          <w:p w14:paraId="47D3F8C2" w14:textId="77777777" w:rsidR="007A41D2" w:rsidRDefault="00A2342C">
            <w:r>
              <w:rPr>
                <w:b/>
              </w:rPr>
              <w:t>Assessment</w:t>
            </w:r>
          </w:p>
        </w:tc>
        <w:tc>
          <w:tcPr>
            <w:tcW w:w="6520" w:type="dxa"/>
          </w:tcPr>
          <w:p w14:paraId="29FAFA5A" w14:textId="77777777" w:rsidR="007A41D2" w:rsidRDefault="00A2342C">
            <w:r>
              <w:t>Coursework CW1 (Regular) - Individual Report</w:t>
            </w:r>
          </w:p>
        </w:tc>
      </w:tr>
      <w:tr w:rsidR="007A41D2" w14:paraId="3E0F87C0" w14:textId="77777777">
        <w:trPr>
          <w:jc w:val="center"/>
        </w:trPr>
        <w:tc>
          <w:tcPr>
            <w:tcW w:w="2268" w:type="dxa"/>
          </w:tcPr>
          <w:p w14:paraId="20F4BA04" w14:textId="77777777" w:rsidR="007A41D2" w:rsidRDefault="00A2342C">
            <w:r>
              <w:rPr>
                <w:b/>
              </w:rPr>
              <w:t>Word count</w:t>
            </w:r>
          </w:p>
        </w:tc>
        <w:tc>
          <w:tcPr>
            <w:tcW w:w="6520" w:type="dxa"/>
          </w:tcPr>
          <w:p w14:paraId="6790EE36" w14:textId="77777777" w:rsidR="007A41D2" w:rsidRDefault="00A2342C">
            <w:r>
              <w:t>Task 1 (40%): 2000 words   |   Task 2 (50%): 3000 words</w:t>
            </w:r>
          </w:p>
        </w:tc>
      </w:tr>
      <w:tr w:rsidR="007A41D2" w14:paraId="6437B047" w14:textId="77777777">
        <w:trPr>
          <w:jc w:val="center"/>
        </w:trPr>
        <w:tc>
          <w:tcPr>
            <w:tcW w:w="2268" w:type="dxa"/>
          </w:tcPr>
          <w:p w14:paraId="74D7AD6F" w14:textId="77777777" w:rsidR="007A41D2" w:rsidRDefault="00A2342C">
            <w:r>
              <w:rPr>
                <w:b/>
              </w:rPr>
              <w:t>Submission</w:t>
            </w:r>
          </w:p>
        </w:tc>
        <w:tc>
          <w:tcPr>
            <w:tcW w:w="6520" w:type="dxa"/>
          </w:tcPr>
          <w:p w14:paraId="11256F9E" w14:textId="77777777" w:rsidR="007A41D2" w:rsidRDefault="00A2342C">
            <w:r>
              <w:t>Written report and public GitHub repository</w:t>
            </w:r>
          </w:p>
        </w:tc>
      </w:tr>
    </w:tbl>
    <w:p w14:paraId="47727041" w14:textId="77777777" w:rsidR="007A41D2" w:rsidRDefault="007A41D2">
      <w:pPr>
        <w:spacing w:after="800"/>
      </w:pPr>
    </w:p>
    <w:p w14:paraId="0C494D00" w14:textId="77777777" w:rsidR="007A41D2" w:rsidRDefault="00A2342C">
      <w:pPr>
        <w:spacing w:after="40"/>
        <w:jc w:val="center"/>
      </w:pPr>
      <w:r>
        <w:t>[Student Name]        [Student ID (SID)]</w:t>
      </w:r>
    </w:p>
    <w:p w14:paraId="731BB53D" w14:textId="77777777" w:rsidR="007A41D2" w:rsidRDefault="00A2342C">
      <w:pPr>
        <w:spacing w:after="40"/>
        <w:jc w:val="center"/>
      </w:pPr>
      <w:r>
        <w:t>[Campus / Partner College]</w:t>
      </w:r>
    </w:p>
    <w:p w14:paraId="0904E6DD" w14:textId="77777777" w:rsidR="007A41D2" w:rsidRDefault="00A2342C">
      <w:pPr>
        <w:spacing w:after="200"/>
        <w:jc w:val="center"/>
      </w:pPr>
      <w:r>
        <w:lastRenderedPageBreak/>
        <w:t>Module Leader: [Insert name]</w:t>
      </w:r>
    </w:p>
    <w:p w14:paraId="1C196FF3" w14:textId="77777777" w:rsidR="007A41D2" w:rsidRDefault="007A41D2">
      <w:pPr>
        <w:sectPr w:rsidR="007A41D2">
          <w:footerReference w:type="default" r:id="rId8"/>
          <w:pgSz w:w="12240" w:h="15840"/>
          <w:pgMar w:top="1440" w:right="1440" w:bottom="1440" w:left="1440" w:header="720" w:footer="720" w:gutter="0"/>
          <w:cols w:space="720"/>
          <w:docGrid w:linePitch="360"/>
        </w:sectPr>
      </w:pPr>
    </w:p>
    <w:p w14:paraId="16E87195" w14:textId="77777777" w:rsidR="007A41D2" w:rsidRDefault="00A2342C">
      <w:pPr>
        <w:pStyle w:val="Heading1"/>
      </w:pPr>
      <w:bookmarkStart w:id="0" w:name="_Toc236343951"/>
      <w:r>
        <w:lastRenderedPageBreak/>
        <w:t>Declaration</w:t>
      </w:r>
      <w:bookmarkEnd w:id="0"/>
    </w:p>
    <w:p w14:paraId="6E5A0C5C" w14:textId="77777777" w:rsidR="007A41D2" w:rsidRDefault="00A2342C">
      <w:pPr>
        <w:spacing w:after="120"/>
      </w:pPr>
      <w:r>
        <w:t>I declare that this report and the accompanying source code are my own work. Where I have drawn on published material, whether textbooks, manual pages, standards documents or research papers, I have acknowledged it in the text and listed it in the references. The two programs described here, the privilege-separated authentication service and the user-space sandbox, were written, compiled and tested by me on a Kali Linux system, and the terminal output reproduced in the report was captured from those runs ra</w:t>
      </w:r>
      <w:r>
        <w:t>ther than reconstructed after the fact. I understand the University's regulations on academic integrity and confirm that this submission complies with them.</w:t>
      </w:r>
    </w:p>
    <w:p w14:paraId="0F991E36" w14:textId="77777777" w:rsidR="007A41D2" w:rsidRDefault="00A2342C">
      <w:pPr>
        <w:spacing w:before="160" w:after="80"/>
      </w:pPr>
      <w:r>
        <w:t>Signed: ______________________________     Date: __________________</w:t>
      </w:r>
    </w:p>
    <w:p w14:paraId="0028A99B" w14:textId="77777777" w:rsidR="007A41D2" w:rsidRDefault="00A2342C">
      <w:pPr>
        <w:pStyle w:val="Heading1"/>
      </w:pPr>
      <w:bookmarkStart w:id="1" w:name="_Toc236343952"/>
      <w:r>
        <w:t>Abstract</w:t>
      </w:r>
      <w:bookmarkEnd w:id="1"/>
    </w:p>
    <w:p w14:paraId="32FF4453" w14:textId="77777777" w:rsidR="007A41D2" w:rsidRDefault="00A2342C">
      <w:pPr>
        <w:spacing w:after="120"/>
      </w:pPr>
      <w:r>
        <w:t>Operating systems enforce security less through what a program is told to do and more through the boundaries the kernel draws around it. This report examines two of those boundaries by building and testing real C programs on a Unix-based system. Task 1 separates a login service into two cooperating processes so that the component handling user input never shares an address space with the component that validates credentials, and it demonstrates privilege dropping with setresuid together with a runtime check</w:t>
      </w:r>
      <w:r>
        <w:t xml:space="preserve"> that the drop actually took effect. Task 2 builds a user-space sandbox that launches an untrusted binary through fork and execve, watches it from the outside using the /proc filesystem and two POSIX threads, and enforces a time limit with signals that the monitored program cannot intercept. Four payloads were run through the sandbox, including a CPU-bound loop, a fork bomb and a process that deliberately ignores SIGTERM; every abusive one was contained and the outcomes were recorded in an append-only log. </w:t>
      </w:r>
      <w:r>
        <w:t>Across both tasks the recurring theme is that isolation belongs to the kernel and the supervising process, not to the code being contained, and the report evaluates how far the implementations achieve that and where they fall short.</w:t>
      </w:r>
    </w:p>
    <w:p w14:paraId="05ECF3A8" w14:textId="77777777" w:rsidR="007A41D2" w:rsidRDefault="00A2342C">
      <w:pPr>
        <w:pStyle w:val="Heading1"/>
      </w:pPr>
      <w:bookmarkStart w:id="2" w:name="_Toc236343953"/>
      <w:r>
        <w:t>Table of Contents</w:t>
      </w:r>
      <w:bookmarkEnd w:id="2"/>
    </w:p>
    <w:p w14:paraId="7AD62860" w14:textId="358B2313" w:rsidR="003162F1" w:rsidRDefault="00A2342C">
      <w:pPr>
        <w:pStyle w:val="TOC1"/>
        <w:tabs>
          <w:tab w:val="right" w:leader="dot" w:pos="9350"/>
        </w:tabs>
        <w:rPr>
          <w:rFonts w:asciiTheme="minorHAnsi" w:eastAsiaTheme="minorEastAsia" w:hAnsiTheme="minorHAnsi"/>
          <w:noProof/>
          <w:color w:val="auto"/>
          <w:kern w:val="2"/>
          <w:szCs w:val="24"/>
          <w14:ligatures w14:val="standardContextual"/>
        </w:rPr>
      </w:pPr>
      <w:r>
        <w:fldChar w:fldCharType="begin"/>
      </w:r>
      <w:r>
        <w:instrText xml:space="preserve"> TOC \o "1-3" \h \z \u </w:instrText>
      </w:r>
      <w:r>
        <w:fldChar w:fldCharType="separate"/>
      </w:r>
      <w:hyperlink w:anchor="_Toc236343951" w:history="1">
        <w:r w:rsidR="003162F1" w:rsidRPr="00605F1F">
          <w:rPr>
            <w:rStyle w:val="Hyperlink"/>
            <w:noProof/>
          </w:rPr>
          <w:t>Declaration</w:t>
        </w:r>
        <w:r w:rsidR="003162F1">
          <w:rPr>
            <w:noProof/>
            <w:webHidden/>
          </w:rPr>
          <w:tab/>
        </w:r>
        <w:r w:rsidR="003162F1">
          <w:rPr>
            <w:noProof/>
            <w:webHidden/>
          </w:rPr>
          <w:fldChar w:fldCharType="begin"/>
        </w:r>
        <w:r w:rsidR="003162F1">
          <w:rPr>
            <w:noProof/>
            <w:webHidden/>
          </w:rPr>
          <w:instrText xml:space="preserve"> PAGEREF _Toc236343951 \h </w:instrText>
        </w:r>
        <w:r w:rsidR="003162F1">
          <w:rPr>
            <w:noProof/>
            <w:webHidden/>
          </w:rPr>
        </w:r>
        <w:r w:rsidR="003162F1">
          <w:rPr>
            <w:noProof/>
            <w:webHidden/>
          </w:rPr>
          <w:fldChar w:fldCharType="separate"/>
        </w:r>
        <w:r w:rsidR="003162F1">
          <w:rPr>
            <w:noProof/>
            <w:webHidden/>
          </w:rPr>
          <w:t>1</w:t>
        </w:r>
        <w:r w:rsidR="003162F1">
          <w:rPr>
            <w:noProof/>
            <w:webHidden/>
          </w:rPr>
          <w:fldChar w:fldCharType="end"/>
        </w:r>
      </w:hyperlink>
    </w:p>
    <w:p w14:paraId="04D7DABF" w14:textId="20567E20" w:rsidR="003162F1" w:rsidRDefault="003162F1">
      <w:pPr>
        <w:pStyle w:val="TOC1"/>
        <w:tabs>
          <w:tab w:val="right" w:leader="dot" w:pos="9350"/>
        </w:tabs>
        <w:rPr>
          <w:rFonts w:asciiTheme="minorHAnsi" w:eastAsiaTheme="minorEastAsia" w:hAnsiTheme="minorHAnsi"/>
          <w:noProof/>
          <w:color w:val="auto"/>
          <w:kern w:val="2"/>
          <w:szCs w:val="24"/>
          <w14:ligatures w14:val="standardContextual"/>
        </w:rPr>
      </w:pPr>
      <w:hyperlink w:anchor="_Toc236343952" w:history="1">
        <w:r w:rsidRPr="00605F1F">
          <w:rPr>
            <w:rStyle w:val="Hyperlink"/>
            <w:noProof/>
          </w:rPr>
          <w:t>Abstract</w:t>
        </w:r>
        <w:r>
          <w:rPr>
            <w:noProof/>
            <w:webHidden/>
          </w:rPr>
          <w:tab/>
        </w:r>
        <w:r>
          <w:rPr>
            <w:noProof/>
            <w:webHidden/>
          </w:rPr>
          <w:fldChar w:fldCharType="begin"/>
        </w:r>
        <w:r>
          <w:rPr>
            <w:noProof/>
            <w:webHidden/>
          </w:rPr>
          <w:instrText xml:space="preserve"> PAGEREF _Toc236343952 \h </w:instrText>
        </w:r>
        <w:r>
          <w:rPr>
            <w:noProof/>
            <w:webHidden/>
          </w:rPr>
        </w:r>
        <w:r>
          <w:rPr>
            <w:noProof/>
            <w:webHidden/>
          </w:rPr>
          <w:fldChar w:fldCharType="separate"/>
        </w:r>
        <w:r>
          <w:rPr>
            <w:noProof/>
            <w:webHidden/>
          </w:rPr>
          <w:t>1</w:t>
        </w:r>
        <w:r>
          <w:rPr>
            <w:noProof/>
            <w:webHidden/>
          </w:rPr>
          <w:fldChar w:fldCharType="end"/>
        </w:r>
      </w:hyperlink>
    </w:p>
    <w:p w14:paraId="67EF8C34" w14:textId="4D624384" w:rsidR="003162F1" w:rsidRDefault="003162F1">
      <w:pPr>
        <w:pStyle w:val="TOC1"/>
        <w:tabs>
          <w:tab w:val="right" w:leader="dot" w:pos="9350"/>
        </w:tabs>
        <w:rPr>
          <w:rFonts w:asciiTheme="minorHAnsi" w:eastAsiaTheme="minorEastAsia" w:hAnsiTheme="minorHAnsi"/>
          <w:noProof/>
          <w:color w:val="auto"/>
          <w:kern w:val="2"/>
          <w:szCs w:val="24"/>
          <w14:ligatures w14:val="standardContextual"/>
        </w:rPr>
      </w:pPr>
      <w:hyperlink w:anchor="_Toc236343953" w:history="1">
        <w:r w:rsidRPr="00605F1F">
          <w:rPr>
            <w:rStyle w:val="Hyperlink"/>
            <w:noProof/>
          </w:rPr>
          <w:t>Table of Contents</w:t>
        </w:r>
        <w:r>
          <w:rPr>
            <w:noProof/>
            <w:webHidden/>
          </w:rPr>
          <w:tab/>
        </w:r>
        <w:r>
          <w:rPr>
            <w:noProof/>
            <w:webHidden/>
          </w:rPr>
          <w:fldChar w:fldCharType="begin"/>
        </w:r>
        <w:r>
          <w:rPr>
            <w:noProof/>
            <w:webHidden/>
          </w:rPr>
          <w:instrText xml:space="preserve"> PAGEREF _Toc236343953 \h </w:instrText>
        </w:r>
        <w:r>
          <w:rPr>
            <w:noProof/>
            <w:webHidden/>
          </w:rPr>
        </w:r>
        <w:r>
          <w:rPr>
            <w:noProof/>
            <w:webHidden/>
          </w:rPr>
          <w:fldChar w:fldCharType="separate"/>
        </w:r>
        <w:r>
          <w:rPr>
            <w:noProof/>
            <w:webHidden/>
          </w:rPr>
          <w:t>1</w:t>
        </w:r>
        <w:r>
          <w:rPr>
            <w:noProof/>
            <w:webHidden/>
          </w:rPr>
          <w:fldChar w:fldCharType="end"/>
        </w:r>
      </w:hyperlink>
    </w:p>
    <w:p w14:paraId="6BE29748" w14:textId="1BEA8E7E" w:rsidR="003162F1" w:rsidRDefault="003162F1">
      <w:pPr>
        <w:pStyle w:val="TOC1"/>
        <w:tabs>
          <w:tab w:val="right" w:leader="dot" w:pos="9350"/>
        </w:tabs>
        <w:rPr>
          <w:rFonts w:asciiTheme="minorHAnsi" w:eastAsiaTheme="minorEastAsia" w:hAnsiTheme="minorHAnsi"/>
          <w:noProof/>
          <w:color w:val="auto"/>
          <w:kern w:val="2"/>
          <w:szCs w:val="24"/>
          <w14:ligatures w14:val="standardContextual"/>
        </w:rPr>
      </w:pPr>
      <w:hyperlink w:anchor="_Toc236343954" w:history="1">
        <w:r w:rsidRPr="00605F1F">
          <w:rPr>
            <w:rStyle w:val="Hyperlink"/>
            <w:noProof/>
          </w:rPr>
          <w:t>List of Figures</w:t>
        </w:r>
        <w:r>
          <w:rPr>
            <w:noProof/>
            <w:webHidden/>
          </w:rPr>
          <w:tab/>
        </w:r>
        <w:r>
          <w:rPr>
            <w:noProof/>
            <w:webHidden/>
          </w:rPr>
          <w:fldChar w:fldCharType="begin"/>
        </w:r>
        <w:r>
          <w:rPr>
            <w:noProof/>
            <w:webHidden/>
          </w:rPr>
          <w:instrText xml:space="preserve"> PAGEREF _Toc236343954 \h </w:instrText>
        </w:r>
        <w:r>
          <w:rPr>
            <w:noProof/>
            <w:webHidden/>
          </w:rPr>
        </w:r>
        <w:r>
          <w:rPr>
            <w:noProof/>
            <w:webHidden/>
          </w:rPr>
          <w:fldChar w:fldCharType="separate"/>
        </w:r>
        <w:r>
          <w:rPr>
            <w:noProof/>
            <w:webHidden/>
          </w:rPr>
          <w:t>4</w:t>
        </w:r>
        <w:r>
          <w:rPr>
            <w:noProof/>
            <w:webHidden/>
          </w:rPr>
          <w:fldChar w:fldCharType="end"/>
        </w:r>
      </w:hyperlink>
    </w:p>
    <w:p w14:paraId="6ED290AD" w14:textId="316FFC99" w:rsidR="003162F1" w:rsidRDefault="003162F1">
      <w:pPr>
        <w:pStyle w:val="TOC1"/>
        <w:tabs>
          <w:tab w:val="right" w:leader="dot" w:pos="9350"/>
        </w:tabs>
        <w:rPr>
          <w:rFonts w:asciiTheme="minorHAnsi" w:eastAsiaTheme="minorEastAsia" w:hAnsiTheme="minorHAnsi"/>
          <w:noProof/>
          <w:color w:val="auto"/>
          <w:kern w:val="2"/>
          <w:szCs w:val="24"/>
          <w14:ligatures w14:val="standardContextual"/>
        </w:rPr>
      </w:pPr>
      <w:hyperlink w:anchor="_Toc236343955" w:history="1">
        <w:r w:rsidRPr="00605F1F">
          <w:rPr>
            <w:rStyle w:val="Hyperlink"/>
            <w:noProof/>
          </w:rPr>
          <w:t>List of Tables</w:t>
        </w:r>
        <w:r>
          <w:rPr>
            <w:noProof/>
            <w:webHidden/>
          </w:rPr>
          <w:tab/>
        </w:r>
        <w:r>
          <w:rPr>
            <w:noProof/>
            <w:webHidden/>
          </w:rPr>
          <w:fldChar w:fldCharType="begin"/>
        </w:r>
        <w:r>
          <w:rPr>
            <w:noProof/>
            <w:webHidden/>
          </w:rPr>
          <w:instrText xml:space="preserve"> PAGEREF _Toc236343955 \h </w:instrText>
        </w:r>
        <w:r>
          <w:rPr>
            <w:noProof/>
            <w:webHidden/>
          </w:rPr>
        </w:r>
        <w:r>
          <w:rPr>
            <w:noProof/>
            <w:webHidden/>
          </w:rPr>
          <w:fldChar w:fldCharType="separate"/>
        </w:r>
        <w:r>
          <w:rPr>
            <w:noProof/>
            <w:webHidden/>
          </w:rPr>
          <w:t>5</w:t>
        </w:r>
        <w:r>
          <w:rPr>
            <w:noProof/>
            <w:webHidden/>
          </w:rPr>
          <w:fldChar w:fldCharType="end"/>
        </w:r>
      </w:hyperlink>
    </w:p>
    <w:p w14:paraId="1F052FDD" w14:textId="48A207C7" w:rsidR="003162F1" w:rsidRDefault="003162F1">
      <w:pPr>
        <w:pStyle w:val="TOC1"/>
        <w:tabs>
          <w:tab w:val="right" w:leader="dot" w:pos="9350"/>
        </w:tabs>
        <w:rPr>
          <w:rFonts w:asciiTheme="minorHAnsi" w:eastAsiaTheme="minorEastAsia" w:hAnsiTheme="minorHAnsi"/>
          <w:noProof/>
          <w:color w:val="auto"/>
          <w:kern w:val="2"/>
          <w:szCs w:val="24"/>
          <w14:ligatures w14:val="standardContextual"/>
        </w:rPr>
      </w:pPr>
      <w:hyperlink w:anchor="_Toc236343956" w:history="1">
        <w:r w:rsidRPr="00605F1F">
          <w:rPr>
            <w:rStyle w:val="Hyperlink"/>
            <w:noProof/>
          </w:rPr>
          <w:t>Abbreviations</w:t>
        </w:r>
        <w:r>
          <w:rPr>
            <w:noProof/>
            <w:webHidden/>
          </w:rPr>
          <w:tab/>
        </w:r>
        <w:r>
          <w:rPr>
            <w:noProof/>
            <w:webHidden/>
          </w:rPr>
          <w:fldChar w:fldCharType="begin"/>
        </w:r>
        <w:r>
          <w:rPr>
            <w:noProof/>
            <w:webHidden/>
          </w:rPr>
          <w:instrText xml:space="preserve"> PAGEREF _Toc236343956 \h </w:instrText>
        </w:r>
        <w:r>
          <w:rPr>
            <w:noProof/>
            <w:webHidden/>
          </w:rPr>
        </w:r>
        <w:r>
          <w:rPr>
            <w:noProof/>
            <w:webHidden/>
          </w:rPr>
          <w:fldChar w:fldCharType="separate"/>
        </w:r>
        <w:r>
          <w:rPr>
            <w:noProof/>
            <w:webHidden/>
          </w:rPr>
          <w:t>5</w:t>
        </w:r>
        <w:r>
          <w:rPr>
            <w:noProof/>
            <w:webHidden/>
          </w:rPr>
          <w:fldChar w:fldCharType="end"/>
        </w:r>
      </w:hyperlink>
    </w:p>
    <w:p w14:paraId="250A043C" w14:textId="2DCD8CEA" w:rsidR="003162F1" w:rsidRDefault="003162F1">
      <w:pPr>
        <w:pStyle w:val="TOC1"/>
        <w:tabs>
          <w:tab w:val="right" w:leader="dot" w:pos="9350"/>
        </w:tabs>
        <w:rPr>
          <w:rFonts w:asciiTheme="minorHAnsi" w:eastAsiaTheme="minorEastAsia" w:hAnsiTheme="minorHAnsi"/>
          <w:noProof/>
          <w:color w:val="auto"/>
          <w:kern w:val="2"/>
          <w:szCs w:val="24"/>
          <w14:ligatures w14:val="standardContextual"/>
        </w:rPr>
      </w:pPr>
      <w:hyperlink w:anchor="_Toc236343957" w:history="1">
        <w:r w:rsidRPr="00605F1F">
          <w:rPr>
            <w:rStyle w:val="Hyperlink"/>
            <w:noProof/>
          </w:rPr>
          <w:t>1. Task 1: Privilege Separation in Password Validation</w:t>
        </w:r>
        <w:r>
          <w:rPr>
            <w:noProof/>
            <w:webHidden/>
          </w:rPr>
          <w:tab/>
        </w:r>
        <w:r>
          <w:rPr>
            <w:noProof/>
            <w:webHidden/>
          </w:rPr>
          <w:fldChar w:fldCharType="begin"/>
        </w:r>
        <w:r>
          <w:rPr>
            <w:noProof/>
            <w:webHidden/>
          </w:rPr>
          <w:instrText xml:space="preserve"> PAGEREF _Toc236343957 \h </w:instrText>
        </w:r>
        <w:r>
          <w:rPr>
            <w:noProof/>
            <w:webHidden/>
          </w:rPr>
        </w:r>
        <w:r>
          <w:rPr>
            <w:noProof/>
            <w:webHidden/>
          </w:rPr>
          <w:fldChar w:fldCharType="separate"/>
        </w:r>
        <w:r>
          <w:rPr>
            <w:noProof/>
            <w:webHidden/>
          </w:rPr>
          <w:t>6</w:t>
        </w:r>
        <w:r>
          <w:rPr>
            <w:noProof/>
            <w:webHidden/>
          </w:rPr>
          <w:fldChar w:fldCharType="end"/>
        </w:r>
      </w:hyperlink>
    </w:p>
    <w:p w14:paraId="0C512833" w14:textId="406CC2E5" w:rsidR="003162F1" w:rsidRDefault="003162F1">
      <w:pPr>
        <w:pStyle w:val="TOC2"/>
        <w:tabs>
          <w:tab w:val="right" w:leader="dot" w:pos="9350"/>
        </w:tabs>
        <w:rPr>
          <w:rFonts w:asciiTheme="minorHAnsi" w:eastAsiaTheme="minorEastAsia" w:hAnsiTheme="minorHAnsi"/>
          <w:noProof/>
          <w:color w:val="auto"/>
          <w:kern w:val="2"/>
          <w:szCs w:val="24"/>
          <w14:ligatures w14:val="standardContextual"/>
        </w:rPr>
      </w:pPr>
      <w:hyperlink w:anchor="_Toc236343958" w:history="1">
        <w:r w:rsidRPr="00605F1F">
          <w:rPr>
            <w:rStyle w:val="Hyperlink"/>
            <w:noProof/>
          </w:rPr>
          <w:t>1.1 Introduction and Background</w:t>
        </w:r>
        <w:r>
          <w:rPr>
            <w:noProof/>
            <w:webHidden/>
          </w:rPr>
          <w:tab/>
        </w:r>
        <w:r>
          <w:rPr>
            <w:noProof/>
            <w:webHidden/>
          </w:rPr>
          <w:fldChar w:fldCharType="begin"/>
        </w:r>
        <w:r>
          <w:rPr>
            <w:noProof/>
            <w:webHidden/>
          </w:rPr>
          <w:instrText xml:space="preserve"> PAGEREF _Toc236343958 \h </w:instrText>
        </w:r>
        <w:r>
          <w:rPr>
            <w:noProof/>
            <w:webHidden/>
          </w:rPr>
        </w:r>
        <w:r>
          <w:rPr>
            <w:noProof/>
            <w:webHidden/>
          </w:rPr>
          <w:fldChar w:fldCharType="separate"/>
        </w:r>
        <w:r>
          <w:rPr>
            <w:noProof/>
            <w:webHidden/>
          </w:rPr>
          <w:t>6</w:t>
        </w:r>
        <w:r>
          <w:rPr>
            <w:noProof/>
            <w:webHidden/>
          </w:rPr>
          <w:fldChar w:fldCharType="end"/>
        </w:r>
      </w:hyperlink>
    </w:p>
    <w:p w14:paraId="207FDB0F" w14:textId="1B870631" w:rsidR="003162F1" w:rsidRDefault="003162F1">
      <w:pPr>
        <w:pStyle w:val="TOC2"/>
        <w:tabs>
          <w:tab w:val="right" w:leader="dot" w:pos="9350"/>
        </w:tabs>
        <w:rPr>
          <w:rFonts w:asciiTheme="minorHAnsi" w:eastAsiaTheme="minorEastAsia" w:hAnsiTheme="minorHAnsi"/>
          <w:noProof/>
          <w:color w:val="auto"/>
          <w:kern w:val="2"/>
          <w:szCs w:val="24"/>
          <w14:ligatures w14:val="standardContextual"/>
        </w:rPr>
      </w:pPr>
      <w:hyperlink w:anchor="_Toc236343959" w:history="1">
        <w:r w:rsidRPr="00605F1F">
          <w:rPr>
            <w:rStyle w:val="Hyperlink"/>
            <w:noProof/>
          </w:rPr>
          <w:t>1.2 Design and Methodology</w:t>
        </w:r>
        <w:r>
          <w:rPr>
            <w:noProof/>
            <w:webHidden/>
          </w:rPr>
          <w:tab/>
        </w:r>
        <w:r>
          <w:rPr>
            <w:noProof/>
            <w:webHidden/>
          </w:rPr>
          <w:fldChar w:fldCharType="begin"/>
        </w:r>
        <w:r>
          <w:rPr>
            <w:noProof/>
            <w:webHidden/>
          </w:rPr>
          <w:instrText xml:space="preserve"> PAGEREF _Toc236343959 \h </w:instrText>
        </w:r>
        <w:r>
          <w:rPr>
            <w:noProof/>
            <w:webHidden/>
          </w:rPr>
        </w:r>
        <w:r>
          <w:rPr>
            <w:noProof/>
            <w:webHidden/>
          </w:rPr>
          <w:fldChar w:fldCharType="separate"/>
        </w:r>
        <w:r>
          <w:rPr>
            <w:noProof/>
            <w:webHidden/>
          </w:rPr>
          <w:t>6</w:t>
        </w:r>
        <w:r>
          <w:rPr>
            <w:noProof/>
            <w:webHidden/>
          </w:rPr>
          <w:fldChar w:fldCharType="end"/>
        </w:r>
      </w:hyperlink>
    </w:p>
    <w:p w14:paraId="6403A092" w14:textId="32A0FCE3" w:rsidR="003162F1" w:rsidRDefault="003162F1">
      <w:pPr>
        <w:pStyle w:val="TOC2"/>
        <w:tabs>
          <w:tab w:val="right" w:leader="dot" w:pos="9350"/>
        </w:tabs>
        <w:rPr>
          <w:rFonts w:asciiTheme="minorHAnsi" w:eastAsiaTheme="minorEastAsia" w:hAnsiTheme="minorHAnsi"/>
          <w:noProof/>
          <w:color w:val="auto"/>
          <w:kern w:val="2"/>
          <w:szCs w:val="24"/>
          <w14:ligatures w14:val="standardContextual"/>
        </w:rPr>
      </w:pPr>
      <w:hyperlink w:anchor="_Toc236343960" w:history="1">
        <w:r w:rsidRPr="00605F1F">
          <w:rPr>
            <w:rStyle w:val="Hyperlink"/>
            <w:noProof/>
          </w:rPr>
          <w:t>1.3 Implementation and Code Explanation</w:t>
        </w:r>
        <w:r>
          <w:rPr>
            <w:noProof/>
            <w:webHidden/>
          </w:rPr>
          <w:tab/>
        </w:r>
        <w:r>
          <w:rPr>
            <w:noProof/>
            <w:webHidden/>
          </w:rPr>
          <w:fldChar w:fldCharType="begin"/>
        </w:r>
        <w:r>
          <w:rPr>
            <w:noProof/>
            <w:webHidden/>
          </w:rPr>
          <w:instrText xml:space="preserve"> PAGEREF _Toc236343960 \h </w:instrText>
        </w:r>
        <w:r>
          <w:rPr>
            <w:noProof/>
            <w:webHidden/>
          </w:rPr>
        </w:r>
        <w:r>
          <w:rPr>
            <w:noProof/>
            <w:webHidden/>
          </w:rPr>
          <w:fldChar w:fldCharType="separate"/>
        </w:r>
        <w:r>
          <w:rPr>
            <w:noProof/>
            <w:webHidden/>
          </w:rPr>
          <w:t>9</w:t>
        </w:r>
        <w:r>
          <w:rPr>
            <w:noProof/>
            <w:webHidden/>
          </w:rPr>
          <w:fldChar w:fldCharType="end"/>
        </w:r>
      </w:hyperlink>
    </w:p>
    <w:p w14:paraId="7A33DDDF" w14:textId="0CD8B748" w:rsidR="003162F1" w:rsidRDefault="003162F1">
      <w:pPr>
        <w:pStyle w:val="TOC2"/>
        <w:tabs>
          <w:tab w:val="right" w:leader="dot" w:pos="9350"/>
        </w:tabs>
        <w:rPr>
          <w:rFonts w:asciiTheme="minorHAnsi" w:eastAsiaTheme="minorEastAsia" w:hAnsiTheme="minorHAnsi"/>
          <w:noProof/>
          <w:color w:val="auto"/>
          <w:kern w:val="2"/>
          <w:szCs w:val="24"/>
          <w14:ligatures w14:val="standardContextual"/>
        </w:rPr>
      </w:pPr>
      <w:hyperlink w:anchor="_Toc236343961" w:history="1">
        <w:r w:rsidRPr="00605F1F">
          <w:rPr>
            <w:rStyle w:val="Hyperlink"/>
            <w:noProof/>
          </w:rPr>
          <w:t>1.4 Testing and Results</w:t>
        </w:r>
        <w:r>
          <w:rPr>
            <w:noProof/>
            <w:webHidden/>
          </w:rPr>
          <w:tab/>
        </w:r>
        <w:r>
          <w:rPr>
            <w:noProof/>
            <w:webHidden/>
          </w:rPr>
          <w:fldChar w:fldCharType="begin"/>
        </w:r>
        <w:r>
          <w:rPr>
            <w:noProof/>
            <w:webHidden/>
          </w:rPr>
          <w:instrText xml:space="preserve"> PAGEREF _Toc236343961 \h </w:instrText>
        </w:r>
        <w:r>
          <w:rPr>
            <w:noProof/>
            <w:webHidden/>
          </w:rPr>
        </w:r>
        <w:r>
          <w:rPr>
            <w:noProof/>
            <w:webHidden/>
          </w:rPr>
          <w:fldChar w:fldCharType="separate"/>
        </w:r>
        <w:r>
          <w:rPr>
            <w:noProof/>
            <w:webHidden/>
          </w:rPr>
          <w:t>10</w:t>
        </w:r>
        <w:r>
          <w:rPr>
            <w:noProof/>
            <w:webHidden/>
          </w:rPr>
          <w:fldChar w:fldCharType="end"/>
        </w:r>
      </w:hyperlink>
    </w:p>
    <w:p w14:paraId="32D3B63D" w14:textId="0D7590EA" w:rsidR="003162F1" w:rsidRDefault="003162F1">
      <w:pPr>
        <w:pStyle w:val="TOC2"/>
        <w:tabs>
          <w:tab w:val="right" w:leader="dot" w:pos="9350"/>
        </w:tabs>
        <w:rPr>
          <w:rFonts w:asciiTheme="minorHAnsi" w:eastAsiaTheme="minorEastAsia" w:hAnsiTheme="minorHAnsi"/>
          <w:noProof/>
          <w:color w:val="auto"/>
          <w:kern w:val="2"/>
          <w:szCs w:val="24"/>
          <w14:ligatures w14:val="standardContextual"/>
        </w:rPr>
      </w:pPr>
      <w:hyperlink w:anchor="_Toc236343962" w:history="1">
        <w:r w:rsidRPr="00605F1F">
          <w:rPr>
            <w:rStyle w:val="Hyperlink"/>
            <w:noProof/>
          </w:rPr>
          <w:t>1.5 Analysis and Investigation Questions</w:t>
        </w:r>
        <w:r>
          <w:rPr>
            <w:noProof/>
            <w:webHidden/>
          </w:rPr>
          <w:tab/>
        </w:r>
        <w:r>
          <w:rPr>
            <w:noProof/>
            <w:webHidden/>
          </w:rPr>
          <w:fldChar w:fldCharType="begin"/>
        </w:r>
        <w:r>
          <w:rPr>
            <w:noProof/>
            <w:webHidden/>
          </w:rPr>
          <w:instrText xml:space="preserve"> PAGEREF _Toc236343962 \h </w:instrText>
        </w:r>
        <w:r>
          <w:rPr>
            <w:noProof/>
            <w:webHidden/>
          </w:rPr>
        </w:r>
        <w:r>
          <w:rPr>
            <w:noProof/>
            <w:webHidden/>
          </w:rPr>
          <w:fldChar w:fldCharType="separate"/>
        </w:r>
        <w:r>
          <w:rPr>
            <w:noProof/>
            <w:webHidden/>
          </w:rPr>
          <w:t>14</w:t>
        </w:r>
        <w:r>
          <w:rPr>
            <w:noProof/>
            <w:webHidden/>
          </w:rPr>
          <w:fldChar w:fldCharType="end"/>
        </w:r>
      </w:hyperlink>
    </w:p>
    <w:p w14:paraId="7F03104F" w14:textId="60FB9606" w:rsidR="003162F1" w:rsidRDefault="003162F1">
      <w:pPr>
        <w:pStyle w:val="TOC3"/>
        <w:tabs>
          <w:tab w:val="right" w:leader="dot" w:pos="9350"/>
        </w:tabs>
        <w:rPr>
          <w:rFonts w:asciiTheme="minorHAnsi" w:eastAsiaTheme="minorEastAsia" w:hAnsiTheme="minorHAnsi"/>
          <w:noProof/>
          <w:color w:val="auto"/>
          <w:kern w:val="2"/>
          <w:szCs w:val="24"/>
          <w14:ligatures w14:val="standardContextual"/>
        </w:rPr>
      </w:pPr>
      <w:hyperlink w:anchor="_Toc236343963" w:history="1">
        <w:r w:rsidRPr="00605F1F">
          <w:rPr>
            <w:rStyle w:val="Hyperlink"/>
            <w:noProof/>
          </w:rPr>
          <w:t>1.5.1 Why splitting input from secrets matters</w:t>
        </w:r>
        <w:r>
          <w:rPr>
            <w:noProof/>
            <w:webHidden/>
          </w:rPr>
          <w:tab/>
        </w:r>
        <w:r>
          <w:rPr>
            <w:noProof/>
            <w:webHidden/>
          </w:rPr>
          <w:fldChar w:fldCharType="begin"/>
        </w:r>
        <w:r>
          <w:rPr>
            <w:noProof/>
            <w:webHidden/>
          </w:rPr>
          <w:instrText xml:space="preserve"> PAGEREF _Toc236343963 \h </w:instrText>
        </w:r>
        <w:r>
          <w:rPr>
            <w:noProof/>
            <w:webHidden/>
          </w:rPr>
        </w:r>
        <w:r>
          <w:rPr>
            <w:noProof/>
            <w:webHidden/>
          </w:rPr>
          <w:fldChar w:fldCharType="separate"/>
        </w:r>
        <w:r>
          <w:rPr>
            <w:noProof/>
            <w:webHidden/>
          </w:rPr>
          <w:t>14</w:t>
        </w:r>
        <w:r>
          <w:rPr>
            <w:noProof/>
            <w:webHidden/>
          </w:rPr>
          <w:fldChar w:fldCharType="end"/>
        </w:r>
      </w:hyperlink>
    </w:p>
    <w:p w14:paraId="339591D9" w14:textId="4B736235" w:rsidR="003162F1" w:rsidRDefault="003162F1">
      <w:pPr>
        <w:pStyle w:val="TOC3"/>
        <w:tabs>
          <w:tab w:val="right" w:leader="dot" w:pos="9350"/>
        </w:tabs>
        <w:rPr>
          <w:rFonts w:asciiTheme="minorHAnsi" w:eastAsiaTheme="minorEastAsia" w:hAnsiTheme="minorHAnsi"/>
          <w:noProof/>
          <w:color w:val="auto"/>
          <w:kern w:val="2"/>
          <w:szCs w:val="24"/>
          <w14:ligatures w14:val="standardContextual"/>
        </w:rPr>
      </w:pPr>
      <w:hyperlink w:anchor="_Toc236343964" w:history="1">
        <w:r w:rsidRPr="00605F1F">
          <w:rPr>
            <w:rStyle w:val="Hyperlink"/>
            <w:noProof/>
          </w:rPr>
          <w:t>1.5.2 Why a Unix domain socket carries the exchange</w:t>
        </w:r>
        <w:r>
          <w:rPr>
            <w:noProof/>
            <w:webHidden/>
          </w:rPr>
          <w:tab/>
        </w:r>
        <w:r>
          <w:rPr>
            <w:noProof/>
            <w:webHidden/>
          </w:rPr>
          <w:fldChar w:fldCharType="begin"/>
        </w:r>
        <w:r>
          <w:rPr>
            <w:noProof/>
            <w:webHidden/>
          </w:rPr>
          <w:instrText xml:space="preserve"> PAGEREF _Toc236343964 \h </w:instrText>
        </w:r>
        <w:r>
          <w:rPr>
            <w:noProof/>
            <w:webHidden/>
          </w:rPr>
        </w:r>
        <w:r>
          <w:rPr>
            <w:noProof/>
            <w:webHidden/>
          </w:rPr>
          <w:fldChar w:fldCharType="separate"/>
        </w:r>
        <w:r>
          <w:rPr>
            <w:noProof/>
            <w:webHidden/>
          </w:rPr>
          <w:t>14</w:t>
        </w:r>
        <w:r>
          <w:rPr>
            <w:noProof/>
            <w:webHidden/>
          </w:rPr>
          <w:fldChar w:fldCharType="end"/>
        </w:r>
      </w:hyperlink>
    </w:p>
    <w:p w14:paraId="0C090215" w14:textId="11256D3E" w:rsidR="003162F1" w:rsidRDefault="003162F1">
      <w:pPr>
        <w:pStyle w:val="TOC3"/>
        <w:tabs>
          <w:tab w:val="right" w:leader="dot" w:pos="9350"/>
        </w:tabs>
        <w:rPr>
          <w:rFonts w:asciiTheme="minorHAnsi" w:eastAsiaTheme="minorEastAsia" w:hAnsiTheme="minorHAnsi"/>
          <w:noProof/>
          <w:color w:val="auto"/>
          <w:kern w:val="2"/>
          <w:szCs w:val="24"/>
          <w14:ligatures w14:val="standardContextual"/>
        </w:rPr>
      </w:pPr>
      <w:hyperlink w:anchor="_Toc236343965" w:history="1">
        <w:r w:rsidRPr="00605F1F">
          <w:rPr>
            <w:rStyle w:val="Hyperlink"/>
            <w:noProof/>
          </w:rPr>
          <w:t>1.5.3 Relinquishing privilege permanently, and verifying it</w:t>
        </w:r>
        <w:r>
          <w:rPr>
            <w:noProof/>
            <w:webHidden/>
          </w:rPr>
          <w:tab/>
        </w:r>
        <w:r>
          <w:rPr>
            <w:noProof/>
            <w:webHidden/>
          </w:rPr>
          <w:fldChar w:fldCharType="begin"/>
        </w:r>
        <w:r>
          <w:rPr>
            <w:noProof/>
            <w:webHidden/>
          </w:rPr>
          <w:instrText xml:space="preserve"> PAGEREF _Toc236343965 \h </w:instrText>
        </w:r>
        <w:r>
          <w:rPr>
            <w:noProof/>
            <w:webHidden/>
          </w:rPr>
        </w:r>
        <w:r>
          <w:rPr>
            <w:noProof/>
            <w:webHidden/>
          </w:rPr>
          <w:fldChar w:fldCharType="separate"/>
        </w:r>
        <w:r>
          <w:rPr>
            <w:noProof/>
            <w:webHidden/>
          </w:rPr>
          <w:t>14</w:t>
        </w:r>
        <w:r>
          <w:rPr>
            <w:noProof/>
            <w:webHidden/>
          </w:rPr>
          <w:fldChar w:fldCharType="end"/>
        </w:r>
      </w:hyperlink>
    </w:p>
    <w:p w14:paraId="50A1A7B6" w14:textId="1F85B917" w:rsidR="003162F1" w:rsidRDefault="003162F1">
      <w:pPr>
        <w:pStyle w:val="TOC3"/>
        <w:tabs>
          <w:tab w:val="right" w:leader="dot" w:pos="9350"/>
        </w:tabs>
        <w:rPr>
          <w:rFonts w:asciiTheme="minorHAnsi" w:eastAsiaTheme="minorEastAsia" w:hAnsiTheme="minorHAnsi"/>
          <w:noProof/>
          <w:color w:val="auto"/>
          <w:kern w:val="2"/>
          <w:szCs w:val="24"/>
          <w14:ligatures w14:val="standardContextual"/>
        </w:rPr>
      </w:pPr>
      <w:hyperlink w:anchor="_Toc236343966" w:history="1">
        <w:r w:rsidRPr="00605F1F">
          <w:rPr>
            <w:rStyle w:val="Hyperlink"/>
            <w:noProof/>
          </w:rPr>
          <w:t>1.5.4 Clearing secrets from memory, and why memset is not enough</w:t>
        </w:r>
        <w:r>
          <w:rPr>
            <w:noProof/>
            <w:webHidden/>
          </w:rPr>
          <w:tab/>
        </w:r>
        <w:r>
          <w:rPr>
            <w:noProof/>
            <w:webHidden/>
          </w:rPr>
          <w:fldChar w:fldCharType="begin"/>
        </w:r>
        <w:r>
          <w:rPr>
            <w:noProof/>
            <w:webHidden/>
          </w:rPr>
          <w:instrText xml:space="preserve"> PAGEREF _Toc236343966 \h </w:instrText>
        </w:r>
        <w:r>
          <w:rPr>
            <w:noProof/>
            <w:webHidden/>
          </w:rPr>
        </w:r>
        <w:r>
          <w:rPr>
            <w:noProof/>
            <w:webHidden/>
          </w:rPr>
          <w:fldChar w:fldCharType="separate"/>
        </w:r>
        <w:r>
          <w:rPr>
            <w:noProof/>
            <w:webHidden/>
          </w:rPr>
          <w:t>15</w:t>
        </w:r>
        <w:r>
          <w:rPr>
            <w:noProof/>
            <w:webHidden/>
          </w:rPr>
          <w:fldChar w:fldCharType="end"/>
        </w:r>
      </w:hyperlink>
    </w:p>
    <w:p w14:paraId="64ABC0EA" w14:textId="57D61B22" w:rsidR="003162F1" w:rsidRDefault="003162F1">
      <w:pPr>
        <w:pStyle w:val="TOC2"/>
        <w:tabs>
          <w:tab w:val="right" w:leader="dot" w:pos="9350"/>
        </w:tabs>
        <w:rPr>
          <w:rFonts w:asciiTheme="minorHAnsi" w:eastAsiaTheme="minorEastAsia" w:hAnsiTheme="minorHAnsi"/>
          <w:noProof/>
          <w:color w:val="auto"/>
          <w:kern w:val="2"/>
          <w:szCs w:val="24"/>
          <w14:ligatures w14:val="standardContextual"/>
        </w:rPr>
      </w:pPr>
      <w:hyperlink w:anchor="_Toc236343967" w:history="1">
        <w:r w:rsidRPr="00605F1F">
          <w:rPr>
            <w:rStyle w:val="Hyperlink"/>
            <w:noProof/>
          </w:rPr>
          <w:t>1.6 Critical Evaluation, Limitations and Future Improvements</w:t>
        </w:r>
        <w:r>
          <w:rPr>
            <w:noProof/>
            <w:webHidden/>
          </w:rPr>
          <w:tab/>
        </w:r>
        <w:r>
          <w:rPr>
            <w:noProof/>
            <w:webHidden/>
          </w:rPr>
          <w:fldChar w:fldCharType="begin"/>
        </w:r>
        <w:r>
          <w:rPr>
            <w:noProof/>
            <w:webHidden/>
          </w:rPr>
          <w:instrText xml:space="preserve"> PAGEREF _Toc236343967 \h </w:instrText>
        </w:r>
        <w:r>
          <w:rPr>
            <w:noProof/>
            <w:webHidden/>
          </w:rPr>
        </w:r>
        <w:r>
          <w:rPr>
            <w:noProof/>
            <w:webHidden/>
          </w:rPr>
          <w:fldChar w:fldCharType="separate"/>
        </w:r>
        <w:r>
          <w:rPr>
            <w:noProof/>
            <w:webHidden/>
          </w:rPr>
          <w:t>16</w:t>
        </w:r>
        <w:r>
          <w:rPr>
            <w:noProof/>
            <w:webHidden/>
          </w:rPr>
          <w:fldChar w:fldCharType="end"/>
        </w:r>
      </w:hyperlink>
    </w:p>
    <w:p w14:paraId="2C14BC02" w14:textId="4B1EA8FC" w:rsidR="003162F1" w:rsidRDefault="003162F1">
      <w:pPr>
        <w:pStyle w:val="TOC2"/>
        <w:tabs>
          <w:tab w:val="right" w:leader="dot" w:pos="9350"/>
        </w:tabs>
        <w:rPr>
          <w:rFonts w:asciiTheme="minorHAnsi" w:eastAsiaTheme="minorEastAsia" w:hAnsiTheme="minorHAnsi"/>
          <w:noProof/>
          <w:color w:val="auto"/>
          <w:kern w:val="2"/>
          <w:szCs w:val="24"/>
          <w14:ligatures w14:val="standardContextual"/>
        </w:rPr>
      </w:pPr>
      <w:hyperlink w:anchor="_Toc236343968" w:history="1">
        <w:r w:rsidRPr="00605F1F">
          <w:rPr>
            <w:rStyle w:val="Hyperlink"/>
            <w:noProof/>
          </w:rPr>
          <w:t>1.7 Task 1 Conclusion</w:t>
        </w:r>
        <w:r>
          <w:rPr>
            <w:noProof/>
            <w:webHidden/>
          </w:rPr>
          <w:tab/>
        </w:r>
        <w:r>
          <w:rPr>
            <w:noProof/>
            <w:webHidden/>
          </w:rPr>
          <w:fldChar w:fldCharType="begin"/>
        </w:r>
        <w:r>
          <w:rPr>
            <w:noProof/>
            <w:webHidden/>
          </w:rPr>
          <w:instrText xml:space="preserve"> PAGEREF _Toc236343968 \h </w:instrText>
        </w:r>
        <w:r>
          <w:rPr>
            <w:noProof/>
            <w:webHidden/>
          </w:rPr>
        </w:r>
        <w:r>
          <w:rPr>
            <w:noProof/>
            <w:webHidden/>
          </w:rPr>
          <w:fldChar w:fldCharType="separate"/>
        </w:r>
        <w:r>
          <w:rPr>
            <w:noProof/>
            <w:webHidden/>
          </w:rPr>
          <w:t>16</w:t>
        </w:r>
        <w:r>
          <w:rPr>
            <w:noProof/>
            <w:webHidden/>
          </w:rPr>
          <w:fldChar w:fldCharType="end"/>
        </w:r>
      </w:hyperlink>
    </w:p>
    <w:p w14:paraId="327D5AE4" w14:textId="77C0B7C9" w:rsidR="003162F1" w:rsidRDefault="003162F1">
      <w:pPr>
        <w:pStyle w:val="TOC1"/>
        <w:tabs>
          <w:tab w:val="right" w:leader="dot" w:pos="9350"/>
        </w:tabs>
        <w:rPr>
          <w:rFonts w:asciiTheme="minorHAnsi" w:eastAsiaTheme="minorEastAsia" w:hAnsiTheme="minorHAnsi"/>
          <w:noProof/>
          <w:color w:val="auto"/>
          <w:kern w:val="2"/>
          <w:szCs w:val="24"/>
          <w14:ligatures w14:val="standardContextual"/>
        </w:rPr>
      </w:pPr>
      <w:hyperlink w:anchor="_Toc236343969" w:history="1">
        <w:r w:rsidRPr="00605F1F">
          <w:rPr>
            <w:rStyle w:val="Hyperlink"/>
            <w:noProof/>
          </w:rPr>
          <w:t>2. Task 2: User-Space Malware Analysis Sandbox</w:t>
        </w:r>
        <w:r>
          <w:rPr>
            <w:noProof/>
            <w:webHidden/>
          </w:rPr>
          <w:tab/>
        </w:r>
        <w:r>
          <w:rPr>
            <w:noProof/>
            <w:webHidden/>
          </w:rPr>
          <w:fldChar w:fldCharType="begin"/>
        </w:r>
        <w:r>
          <w:rPr>
            <w:noProof/>
            <w:webHidden/>
          </w:rPr>
          <w:instrText xml:space="preserve"> PAGEREF _Toc236343969 \h </w:instrText>
        </w:r>
        <w:r>
          <w:rPr>
            <w:noProof/>
            <w:webHidden/>
          </w:rPr>
        </w:r>
        <w:r>
          <w:rPr>
            <w:noProof/>
            <w:webHidden/>
          </w:rPr>
          <w:fldChar w:fldCharType="separate"/>
        </w:r>
        <w:r>
          <w:rPr>
            <w:noProof/>
            <w:webHidden/>
          </w:rPr>
          <w:t>17</w:t>
        </w:r>
        <w:r>
          <w:rPr>
            <w:noProof/>
            <w:webHidden/>
          </w:rPr>
          <w:fldChar w:fldCharType="end"/>
        </w:r>
      </w:hyperlink>
    </w:p>
    <w:p w14:paraId="0E149F38" w14:textId="350F621D" w:rsidR="003162F1" w:rsidRDefault="003162F1">
      <w:pPr>
        <w:pStyle w:val="TOC2"/>
        <w:tabs>
          <w:tab w:val="right" w:leader="dot" w:pos="9350"/>
        </w:tabs>
        <w:rPr>
          <w:rFonts w:asciiTheme="minorHAnsi" w:eastAsiaTheme="minorEastAsia" w:hAnsiTheme="minorHAnsi"/>
          <w:noProof/>
          <w:color w:val="auto"/>
          <w:kern w:val="2"/>
          <w:szCs w:val="24"/>
          <w14:ligatures w14:val="standardContextual"/>
        </w:rPr>
      </w:pPr>
      <w:hyperlink w:anchor="_Toc236343970" w:history="1">
        <w:r w:rsidRPr="00605F1F">
          <w:rPr>
            <w:rStyle w:val="Hyperlink"/>
            <w:noProof/>
          </w:rPr>
          <w:t>2.1 Introduction and Background</w:t>
        </w:r>
        <w:r>
          <w:rPr>
            <w:noProof/>
            <w:webHidden/>
          </w:rPr>
          <w:tab/>
        </w:r>
        <w:r>
          <w:rPr>
            <w:noProof/>
            <w:webHidden/>
          </w:rPr>
          <w:fldChar w:fldCharType="begin"/>
        </w:r>
        <w:r>
          <w:rPr>
            <w:noProof/>
            <w:webHidden/>
          </w:rPr>
          <w:instrText xml:space="preserve"> PAGEREF _Toc236343970 \h </w:instrText>
        </w:r>
        <w:r>
          <w:rPr>
            <w:noProof/>
            <w:webHidden/>
          </w:rPr>
        </w:r>
        <w:r>
          <w:rPr>
            <w:noProof/>
            <w:webHidden/>
          </w:rPr>
          <w:fldChar w:fldCharType="separate"/>
        </w:r>
        <w:r>
          <w:rPr>
            <w:noProof/>
            <w:webHidden/>
          </w:rPr>
          <w:t>17</w:t>
        </w:r>
        <w:r>
          <w:rPr>
            <w:noProof/>
            <w:webHidden/>
          </w:rPr>
          <w:fldChar w:fldCharType="end"/>
        </w:r>
      </w:hyperlink>
    </w:p>
    <w:p w14:paraId="482CD846" w14:textId="1D5191C9" w:rsidR="003162F1" w:rsidRDefault="003162F1">
      <w:pPr>
        <w:pStyle w:val="TOC2"/>
        <w:tabs>
          <w:tab w:val="right" w:leader="dot" w:pos="9350"/>
        </w:tabs>
        <w:rPr>
          <w:rFonts w:asciiTheme="minorHAnsi" w:eastAsiaTheme="minorEastAsia" w:hAnsiTheme="minorHAnsi"/>
          <w:noProof/>
          <w:color w:val="auto"/>
          <w:kern w:val="2"/>
          <w:szCs w:val="24"/>
          <w14:ligatures w14:val="standardContextual"/>
        </w:rPr>
      </w:pPr>
      <w:hyperlink w:anchor="_Toc236343971" w:history="1">
        <w:r w:rsidRPr="00605F1F">
          <w:rPr>
            <w:rStyle w:val="Hyperlink"/>
            <w:noProof/>
          </w:rPr>
          <w:t>2.2 Design and Methodology</w:t>
        </w:r>
        <w:r>
          <w:rPr>
            <w:noProof/>
            <w:webHidden/>
          </w:rPr>
          <w:tab/>
        </w:r>
        <w:r>
          <w:rPr>
            <w:noProof/>
            <w:webHidden/>
          </w:rPr>
          <w:fldChar w:fldCharType="begin"/>
        </w:r>
        <w:r>
          <w:rPr>
            <w:noProof/>
            <w:webHidden/>
          </w:rPr>
          <w:instrText xml:space="preserve"> PAGEREF _Toc236343971 \h </w:instrText>
        </w:r>
        <w:r>
          <w:rPr>
            <w:noProof/>
            <w:webHidden/>
          </w:rPr>
        </w:r>
        <w:r>
          <w:rPr>
            <w:noProof/>
            <w:webHidden/>
          </w:rPr>
          <w:fldChar w:fldCharType="separate"/>
        </w:r>
        <w:r>
          <w:rPr>
            <w:noProof/>
            <w:webHidden/>
          </w:rPr>
          <w:t>18</w:t>
        </w:r>
        <w:r>
          <w:rPr>
            <w:noProof/>
            <w:webHidden/>
          </w:rPr>
          <w:fldChar w:fldCharType="end"/>
        </w:r>
      </w:hyperlink>
    </w:p>
    <w:p w14:paraId="7B71C05B" w14:textId="445EB55D" w:rsidR="003162F1" w:rsidRDefault="003162F1">
      <w:pPr>
        <w:pStyle w:val="TOC2"/>
        <w:tabs>
          <w:tab w:val="right" w:leader="dot" w:pos="9350"/>
        </w:tabs>
        <w:rPr>
          <w:rFonts w:asciiTheme="minorHAnsi" w:eastAsiaTheme="minorEastAsia" w:hAnsiTheme="minorHAnsi"/>
          <w:noProof/>
          <w:color w:val="auto"/>
          <w:kern w:val="2"/>
          <w:szCs w:val="24"/>
          <w14:ligatures w14:val="standardContextual"/>
        </w:rPr>
      </w:pPr>
      <w:hyperlink w:anchor="_Toc236343972" w:history="1">
        <w:r w:rsidRPr="00605F1F">
          <w:rPr>
            <w:rStyle w:val="Hyperlink"/>
            <w:noProof/>
          </w:rPr>
          <w:t>2.3 Implementation and Code Explanation</w:t>
        </w:r>
        <w:r>
          <w:rPr>
            <w:noProof/>
            <w:webHidden/>
          </w:rPr>
          <w:tab/>
        </w:r>
        <w:r>
          <w:rPr>
            <w:noProof/>
            <w:webHidden/>
          </w:rPr>
          <w:fldChar w:fldCharType="begin"/>
        </w:r>
        <w:r>
          <w:rPr>
            <w:noProof/>
            <w:webHidden/>
          </w:rPr>
          <w:instrText xml:space="preserve"> PAGEREF _Toc236343972 \h </w:instrText>
        </w:r>
        <w:r>
          <w:rPr>
            <w:noProof/>
            <w:webHidden/>
          </w:rPr>
        </w:r>
        <w:r>
          <w:rPr>
            <w:noProof/>
            <w:webHidden/>
          </w:rPr>
          <w:fldChar w:fldCharType="separate"/>
        </w:r>
        <w:r>
          <w:rPr>
            <w:noProof/>
            <w:webHidden/>
          </w:rPr>
          <w:t>20</w:t>
        </w:r>
        <w:r>
          <w:rPr>
            <w:noProof/>
            <w:webHidden/>
          </w:rPr>
          <w:fldChar w:fldCharType="end"/>
        </w:r>
      </w:hyperlink>
    </w:p>
    <w:p w14:paraId="55ED5579" w14:textId="13FD7EED" w:rsidR="003162F1" w:rsidRDefault="003162F1">
      <w:pPr>
        <w:pStyle w:val="TOC2"/>
        <w:tabs>
          <w:tab w:val="right" w:leader="dot" w:pos="9350"/>
        </w:tabs>
        <w:rPr>
          <w:rFonts w:asciiTheme="minorHAnsi" w:eastAsiaTheme="minorEastAsia" w:hAnsiTheme="minorHAnsi"/>
          <w:noProof/>
          <w:color w:val="auto"/>
          <w:kern w:val="2"/>
          <w:szCs w:val="24"/>
          <w14:ligatures w14:val="standardContextual"/>
        </w:rPr>
      </w:pPr>
      <w:hyperlink w:anchor="_Toc236343973" w:history="1">
        <w:r w:rsidRPr="00605F1F">
          <w:rPr>
            <w:rStyle w:val="Hyperlink"/>
            <w:noProof/>
          </w:rPr>
          <w:t>2.4 Testing and Results</w:t>
        </w:r>
        <w:r>
          <w:rPr>
            <w:noProof/>
            <w:webHidden/>
          </w:rPr>
          <w:tab/>
        </w:r>
        <w:r>
          <w:rPr>
            <w:noProof/>
            <w:webHidden/>
          </w:rPr>
          <w:fldChar w:fldCharType="begin"/>
        </w:r>
        <w:r>
          <w:rPr>
            <w:noProof/>
            <w:webHidden/>
          </w:rPr>
          <w:instrText xml:space="preserve"> PAGEREF _Toc236343973 \h </w:instrText>
        </w:r>
        <w:r>
          <w:rPr>
            <w:noProof/>
            <w:webHidden/>
          </w:rPr>
        </w:r>
        <w:r>
          <w:rPr>
            <w:noProof/>
            <w:webHidden/>
          </w:rPr>
          <w:fldChar w:fldCharType="separate"/>
        </w:r>
        <w:r>
          <w:rPr>
            <w:noProof/>
            <w:webHidden/>
          </w:rPr>
          <w:t>21</w:t>
        </w:r>
        <w:r>
          <w:rPr>
            <w:noProof/>
            <w:webHidden/>
          </w:rPr>
          <w:fldChar w:fldCharType="end"/>
        </w:r>
      </w:hyperlink>
    </w:p>
    <w:p w14:paraId="0CF4EAE3" w14:textId="0185066A" w:rsidR="003162F1" w:rsidRDefault="003162F1">
      <w:pPr>
        <w:pStyle w:val="TOC2"/>
        <w:tabs>
          <w:tab w:val="right" w:leader="dot" w:pos="9350"/>
        </w:tabs>
        <w:rPr>
          <w:rFonts w:asciiTheme="minorHAnsi" w:eastAsiaTheme="minorEastAsia" w:hAnsiTheme="minorHAnsi"/>
          <w:noProof/>
          <w:color w:val="auto"/>
          <w:kern w:val="2"/>
          <w:szCs w:val="24"/>
          <w14:ligatures w14:val="standardContextual"/>
        </w:rPr>
      </w:pPr>
      <w:hyperlink w:anchor="_Toc236343974" w:history="1">
        <w:r w:rsidRPr="00605F1F">
          <w:rPr>
            <w:rStyle w:val="Hyperlink"/>
            <w:noProof/>
          </w:rPr>
          <w:t>2.5 Analysis and Investigation Questions</w:t>
        </w:r>
        <w:r>
          <w:rPr>
            <w:noProof/>
            <w:webHidden/>
          </w:rPr>
          <w:tab/>
        </w:r>
        <w:r>
          <w:rPr>
            <w:noProof/>
            <w:webHidden/>
          </w:rPr>
          <w:fldChar w:fldCharType="begin"/>
        </w:r>
        <w:r>
          <w:rPr>
            <w:noProof/>
            <w:webHidden/>
          </w:rPr>
          <w:instrText xml:space="preserve"> PAGEREF _Toc236343974 \h </w:instrText>
        </w:r>
        <w:r>
          <w:rPr>
            <w:noProof/>
            <w:webHidden/>
          </w:rPr>
        </w:r>
        <w:r>
          <w:rPr>
            <w:noProof/>
            <w:webHidden/>
          </w:rPr>
          <w:fldChar w:fldCharType="separate"/>
        </w:r>
        <w:r>
          <w:rPr>
            <w:noProof/>
            <w:webHidden/>
          </w:rPr>
          <w:t>23</w:t>
        </w:r>
        <w:r>
          <w:rPr>
            <w:noProof/>
            <w:webHidden/>
          </w:rPr>
          <w:fldChar w:fldCharType="end"/>
        </w:r>
      </w:hyperlink>
    </w:p>
    <w:p w14:paraId="2AE3B778" w14:textId="147861E0" w:rsidR="003162F1" w:rsidRDefault="003162F1">
      <w:pPr>
        <w:pStyle w:val="TOC3"/>
        <w:tabs>
          <w:tab w:val="right" w:leader="dot" w:pos="9350"/>
        </w:tabs>
        <w:rPr>
          <w:rFonts w:asciiTheme="minorHAnsi" w:eastAsiaTheme="minorEastAsia" w:hAnsiTheme="minorHAnsi"/>
          <w:noProof/>
          <w:color w:val="auto"/>
          <w:kern w:val="2"/>
          <w:szCs w:val="24"/>
          <w14:ligatures w14:val="standardContextual"/>
        </w:rPr>
      </w:pPr>
      <w:hyperlink w:anchor="_Toc236343975" w:history="1">
        <w:r w:rsidRPr="00605F1F">
          <w:rPr>
            <w:rStyle w:val="Hyperlink"/>
            <w:noProof/>
          </w:rPr>
          <w:t>2.5.1 Process isolation, the parent-child model, and execve</w:t>
        </w:r>
        <w:r>
          <w:rPr>
            <w:noProof/>
            <w:webHidden/>
          </w:rPr>
          <w:tab/>
        </w:r>
        <w:r>
          <w:rPr>
            <w:noProof/>
            <w:webHidden/>
          </w:rPr>
          <w:fldChar w:fldCharType="begin"/>
        </w:r>
        <w:r>
          <w:rPr>
            <w:noProof/>
            <w:webHidden/>
          </w:rPr>
          <w:instrText xml:space="preserve"> PAGEREF _Toc236343975 \h </w:instrText>
        </w:r>
        <w:r>
          <w:rPr>
            <w:noProof/>
            <w:webHidden/>
          </w:rPr>
        </w:r>
        <w:r>
          <w:rPr>
            <w:noProof/>
            <w:webHidden/>
          </w:rPr>
          <w:fldChar w:fldCharType="separate"/>
        </w:r>
        <w:r>
          <w:rPr>
            <w:noProof/>
            <w:webHidden/>
          </w:rPr>
          <w:t>23</w:t>
        </w:r>
        <w:r>
          <w:rPr>
            <w:noProof/>
            <w:webHidden/>
          </w:rPr>
          <w:fldChar w:fldCharType="end"/>
        </w:r>
      </w:hyperlink>
    </w:p>
    <w:p w14:paraId="7D02487D" w14:textId="2E31CBF5" w:rsidR="003162F1" w:rsidRDefault="003162F1">
      <w:pPr>
        <w:pStyle w:val="TOC3"/>
        <w:tabs>
          <w:tab w:val="right" w:leader="dot" w:pos="9350"/>
        </w:tabs>
        <w:rPr>
          <w:rFonts w:asciiTheme="minorHAnsi" w:eastAsiaTheme="minorEastAsia" w:hAnsiTheme="minorHAnsi"/>
          <w:noProof/>
          <w:color w:val="auto"/>
          <w:kern w:val="2"/>
          <w:szCs w:val="24"/>
          <w14:ligatures w14:val="standardContextual"/>
        </w:rPr>
      </w:pPr>
      <w:hyperlink w:anchor="_Toc236343976" w:history="1">
        <w:r w:rsidRPr="00605F1F">
          <w:rPr>
            <w:rStyle w:val="Hyperlink"/>
            <w:noProof/>
          </w:rPr>
          <w:t>2.5.2 Measuring from the outside, and why enforcement must not need cooperation</w:t>
        </w:r>
        <w:r>
          <w:rPr>
            <w:noProof/>
            <w:webHidden/>
          </w:rPr>
          <w:tab/>
        </w:r>
        <w:r>
          <w:rPr>
            <w:noProof/>
            <w:webHidden/>
          </w:rPr>
          <w:fldChar w:fldCharType="begin"/>
        </w:r>
        <w:r>
          <w:rPr>
            <w:noProof/>
            <w:webHidden/>
          </w:rPr>
          <w:instrText xml:space="preserve"> PAGEREF _Toc236343976 \h </w:instrText>
        </w:r>
        <w:r>
          <w:rPr>
            <w:noProof/>
            <w:webHidden/>
          </w:rPr>
        </w:r>
        <w:r>
          <w:rPr>
            <w:noProof/>
            <w:webHidden/>
          </w:rPr>
          <w:fldChar w:fldCharType="separate"/>
        </w:r>
        <w:r>
          <w:rPr>
            <w:noProof/>
            <w:webHidden/>
          </w:rPr>
          <w:t>24</w:t>
        </w:r>
        <w:r>
          <w:rPr>
            <w:noProof/>
            <w:webHidden/>
          </w:rPr>
          <w:fldChar w:fldCharType="end"/>
        </w:r>
      </w:hyperlink>
    </w:p>
    <w:p w14:paraId="5BA3D1B4" w14:textId="53AE4CD7" w:rsidR="003162F1" w:rsidRDefault="003162F1">
      <w:pPr>
        <w:pStyle w:val="TOC3"/>
        <w:tabs>
          <w:tab w:val="right" w:leader="dot" w:pos="9350"/>
        </w:tabs>
        <w:rPr>
          <w:rFonts w:asciiTheme="minorHAnsi" w:eastAsiaTheme="minorEastAsia" w:hAnsiTheme="minorHAnsi"/>
          <w:noProof/>
          <w:color w:val="auto"/>
          <w:kern w:val="2"/>
          <w:szCs w:val="24"/>
          <w14:ligatures w14:val="standardContextual"/>
        </w:rPr>
      </w:pPr>
      <w:hyperlink w:anchor="_Toc236343977" w:history="1">
        <w:r w:rsidRPr="00605F1F">
          <w:rPr>
            <w:rStyle w:val="Hyperlink"/>
            <w:noProof/>
          </w:rPr>
          <w:t>2.5.3 The role of signals in termination</w:t>
        </w:r>
        <w:r>
          <w:rPr>
            <w:noProof/>
            <w:webHidden/>
          </w:rPr>
          <w:tab/>
        </w:r>
        <w:r>
          <w:rPr>
            <w:noProof/>
            <w:webHidden/>
          </w:rPr>
          <w:fldChar w:fldCharType="begin"/>
        </w:r>
        <w:r>
          <w:rPr>
            <w:noProof/>
            <w:webHidden/>
          </w:rPr>
          <w:instrText xml:space="preserve"> PAGEREF _Toc236343977 \h </w:instrText>
        </w:r>
        <w:r>
          <w:rPr>
            <w:noProof/>
            <w:webHidden/>
          </w:rPr>
        </w:r>
        <w:r>
          <w:rPr>
            <w:noProof/>
            <w:webHidden/>
          </w:rPr>
          <w:fldChar w:fldCharType="separate"/>
        </w:r>
        <w:r>
          <w:rPr>
            <w:noProof/>
            <w:webHidden/>
          </w:rPr>
          <w:t>24</w:t>
        </w:r>
        <w:r>
          <w:rPr>
            <w:noProof/>
            <w:webHidden/>
          </w:rPr>
          <w:fldChar w:fldCharType="end"/>
        </w:r>
      </w:hyperlink>
    </w:p>
    <w:p w14:paraId="36B0CE9E" w14:textId="414E0B9D" w:rsidR="003162F1" w:rsidRDefault="003162F1">
      <w:pPr>
        <w:pStyle w:val="TOC3"/>
        <w:tabs>
          <w:tab w:val="right" w:leader="dot" w:pos="9350"/>
        </w:tabs>
        <w:rPr>
          <w:rFonts w:asciiTheme="minorHAnsi" w:eastAsiaTheme="minorEastAsia" w:hAnsiTheme="minorHAnsi"/>
          <w:noProof/>
          <w:color w:val="auto"/>
          <w:kern w:val="2"/>
          <w:szCs w:val="24"/>
          <w14:ligatures w14:val="standardContextual"/>
        </w:rPr>
      </w:pPr>
      <w:hyperlink w:anchor="_Toc236343978" w:history="1">
        <w:r w:rsidRPr="00605F1F">
          <w:rPr>
            <w:rStyle w:val="Hyperlink"/>
            <w:noProof/>
          </w:rPr>
          <w:t>2.5.4 Why concurrency, and the hazards it brings</w:t>
        </w:r>
        <w:r>
          <w:rPr>
            <w:noProof/>
            <w:webHidden/>
          </w:rPr>
          <w:tab/>
        </w:r>
        <w:r>
          <w:rPr>
            <w:noProof/>
            <w:webHidden/>
          </w:rPr>
          <w:fldChar w:fldCharType="begin"/>
        </w:r>
        <w:r>
          <w:rPr>
            <w:noProof/>
            <w:webHidden/>
          </w:rPr>
          <w:instrText xml:space="preserve"> PAGEREF _Toc236343978 \h </w:instrText>
        </w:r>
        <w:r>
          <w:rPr>
            <w:noProof/>
            <w:webHidden/>
          </w:rPr>
        </w:r>
        <w:r>
          <w:rPr>
            <w:noProof/>
            <w:webHidden/>
          </w:rPr>
          <w:fldChar w:fldCharType="separate"/>
        </w:r>
        <w:r>
          <w:rPr>
            <w:noProof/>
            <w:webHidden/>
          </w:rPr>
          <w:t>24</w:t>
        </w:r>
        <w:r>
          <w:rPr>
            <w:noProof/>
            <w:webHidden/>
          </w:rPr>
          <w:fldChar w:fldCharType="end"/>
        </w:r>
      </w:hyperlink>
    </w:p>
    <w:p w14:paraId="37F35047" w14:textId="7444E5FD" w:rsidR="003162F1" w:rsidRDefault="003162F1">
      <w:pPr>
        <w:pStyle w:val="TOC3"/>
        <w:tabs>
          <w:tab w:val="right" w:leader="dot" w:pos="9350"/>
        </w:tabs>
        <w:rPr>
          <w:rFonts w:asciiTheme="minorHAnsi" w:eastAsiaTheme="minorEastAsia" w:hAnsiTheme="minorHAnsi"/>
          <w:noProof/>
          <w:color w:val="auto"/>
          <w:kern w:val="2"/>
          <w:szCs w:val="24"/>
          <w14:ligatures w14:val="standardContextual"/>
        </w:rPr>
      </w:pPr>
      <w:hyperlink w:anchor="_Toc236343979" w:history="1">
        <w:r w:rsidRPr="00605F1F">
          <w:rPr>
            <w:rStyle w:val="Hyperlink"/>
            <w:noProof/>
          </w:rPr>
          <w:t>2.5.5 Escape routes, and why the limits matter in practice</w:t>
        </w:r>
        <w:r>
          <w:rPr>
            <w:noProof/>
            <w:webHidden/>
          </w:rPr>
          <w:tab/>
        </w:r>
        <w:r>
          <w:rPr>
            <w:noProof/>
            <w:webHidden/>
          </w:rPr>
          <w:fldChar w:fldCharType="begin"/>
        </w:r>
        <w:r>
          <w:rPr>
            <w:noProof/>
            <w:webHidden/>
          </w:rPr>
          <w:instrText xml:space="preserve"> PAGEREF _Toc236343979 \h </w:instrText>
        </w:r>
        <w:r>
          <w:rPr>
            <w:noProof/>
            <w:webHidden/>
          </w:rPr>
        </w:r>
        <w:r>
          <w:rPr>
            <w:noProof/>
            <w:webHidden/>
          </w:rPr>
          <w:fldChar w:fldCharType="separate"/>
        </w:r>
        <w:r>
          <w:rPr>
            <w:noProof/>
            <w:webHidden/>
          </w:rPr>
          <w:t>25</w:t>
        </w:r>
        <w:r>
          <w:rPr>
            <w:noProof/>
            <w:webHidden/>
          </w:rPr>
          <w:fldChar w:fldCharType="end"/>
        </w:r>
      </w:hyperlink>
    </w:p>
    <w:p w14:paraId="0C5B7535" w14:textId="0AB4B90C" w:rsidR="003162F1" w:rsidRDefault="003162F1">
      <w:pPr>
        <w:pStyle w:val="TOC2"/>
        <w:tabs>
          <w:tab w:val="right" w:leader="dot" w:pos="9350"/>
        </w:tabs>
        <w:rPr>
          <w:rFonts w:asciiTheme="minorHAnsi" w:eastAsiaTheme="minorEastAsia" w:hAnsiTheme="minorHAnsi"/>
          <w:noProof/>
          <w:color w:val="auto"/>
          <w:kern w:val="2"/>
          <w:szCs w:val="24"/>
          <w14:ligatures w14:val="standardContextual"/>
        </w:rPr>
      </w:pPr>
      <w:hyperlink w:anchor="_Toc236343980" w:history="1">
        <w:r w:rsidRPr="00605F1F">
          <w:rPr>
            <w:rStyle w:val="Hyperlink"/>
            <w:noProof/>
          </w:rPr>
          <w:t>2.6 Interconnection with Task 1</w:t>
        </w:r>
        <w:r>
          <w:rPr>
            <w:noProof/>
            <w:webHidden/>
          </w:rPr>
          <w:tab/>
        </w:r>
        <w:r>
          <w:rPr>
            <w:noProof/>
            <w:webHidden/>
          </w:rPr>
          <w:fldChar w:fldCharType="begin"/>
        </w:r>
        <w:r>
          <w:rPr>
            <w:noProof/>
            <w:webHidden/>
          </w:rPr>
          <w:instrText xml:space="preserve"> PAGEREF _Toc236343980 \h </w:instrText>
        </w:r>
        <w:r>
          <w:rPr>
            <w:noProof/>
            <w:webHidden/>
          </w:rPr>
        </w:r>
        <w:r>
          <w:rPr>
            <w:noProof/>
            <w:webHidden/>
          </w:rPr>
          <w:fldChar w:fldCharType="separate"/>
        </w:r>
        <w:r>
          <w:rPr>
            <w:noProof/>
            <w:webHidden/>
          </w:rPr>
          <w:t>26</w:t>
        </w:r>
        <w:r>
          <w:rPr>
            <w:noProof/>
            <w:webHidden/>
          </w:rPr>
          <w:fldChar w:fldCharType="end"/>
        </w:r>
      </w:hyperlink>
    </w:p>
    <w:p w14:paraId="2BAC3BAF" w14:textId="6FDF7D44" w:rsidR="003162F1" w:rsidRDefault="003162F1">
      <w:pPr>
        <w:pStyle w:val="TOC2"/>
        <w:tabs>
          <w:tab w:val="right" w:leader="dot" w:pos="9350"/>
        </w:tabs>
        <w:rPr>
          <w:rFonts w:asciiTheme="minorHAnsi" w:eastAsiaTheme="minorEastAsia" w:hAnsiTheme="minorHAnsi"/>
          <w:noProof/>
          <w:color w:val="auto"/>
          <w:kern w:val="2"/>
          <w:szCs w:val="24"/>
          <w14:ligatures w14:val="standardContextual"/>
        </w:rPr>
      </w:pPr>
      <w:hyperlink w:anchor="_Toc236343981" w:history="1">
        <w:r w:rsidRPr="00605F1F">
          <w:rPr>
            <w:rStyle w:val="Hyperlink"/>
            <w:noProof/>
          </w:rPr>
          <w:t>2.7 Critical Evaluation, Limitations and Future Improvements</w:t>
        </w:r>
        <w:r>
          <w:rPr>
            <w:noProof/>
            <w:webHidden/>
          </w:rPr>
          <w:tab/>
        </w:r>
        <w:r>
          <w:rPr>
            <w:noProof/>
            <w:webHidden/>
          </w:rPr>
          <w:fldChar w:fldCharType="begin"/>
        </w:r>
        <w:r>
          <w:rPr>
            <w:noProof/>
            <w:webHidden/>
          </w:rPr>
          <w:instrText xml:space="preserve"> PAGEREF _Toc236343981 \h </w:instrText>
        </w:r>
        <w:r>
          <w:rPr>
            <w:noProof/>
            <w:webHidden/>
          </w:rPr>
        </w:r>
        <w:r>
          <w:rPr>
            <w:noProof/>
            <w:webHidden/>
          </w:rPr>
          <w:fldChar w:fldCharType="separate"/>
        </w:r>
        <w:r>
          <w:rPr>
            <w:noProof/>
            <w:webHidden/>
          </w:rPr>
          <w:t>27</w:t>
        </w:r>
        <w:r>
          <w:rPr>
            <w:noProof/>
            <w:webHidden/>
          </w:rPr>
          <w:fldChar w:fldCharType="end"/>
        </w:r>
      </w:hyperlink>
    </w:p>
    <w:p w14:paraId="097A82B7" w14:textId="7D500182" w:rsidR="003162F1" w:rsidRDefault="003162F1">
      <w:pPr>
        <w:pStyle w:val="TOC2"/>
        <w:tabs>
          <w:tab w:val="right" w:leader="dot" w:pos="9350"/>
        </w:tabs>
        <w:rPr>
          <w:rFonts w:asciiTheme="minorHAnsi" w:eastAsiaTheme="minorEastAsia" w:hAnsiTheme="minorHAnsi"/>
          <w:noProof/>
          <w:color w:val="auto"/>
          <w:kern w:val="2"/>
          <w:szCs w:val="24"/>
          <w14:ligatures w14:val="standardContextual"/>
        </w:rPr>
      </w:pPr>
      <w:hyperlink w:anchor="_Toc236343982" w:history="1">
        <w:r w:rsidRPr="00605F1F">
          <w:rPr>
            <w:rStyle w:val="Hyperlink"/>
            <w:noProof/>
          </w:rPr>
          <w:t>2.8 Task 2 Conclusion</w:t>
        </w:r>
        <w:r>
          <w:rPr>
            <w:noProof/>
            <w:webHidden/>
          </w:rPr>
          <w:tab/>
        </w:r>
        <w:r>
          <w:rPr>
            <w:noProof/>
            <w:webHidden/>
          </w:rPr>
          <w:fldChar w:fldCharType="begin"/>
        </w:r>
        <w:r>
          <w:rPr>
            <w:noProof/>
            <w:webHidden/>
          </w:rPr>
          <w:instrText xml:space="preserve"> PAGEREF _Toc236343982 \h </w:instrText>
        </w:r>
        <w:r>
          <w:rPr>
            <w:noProof/>
            <w:webHidden/>
          </w:rPr>
        </w:r>
        <w:r>
          <w:rPr>
            <w:noProof/>
            <w:webHidden/>
          </w:rPr>
          <w:fldChar w:fldCharType="separate"/>
        </w:r>
        <w:r>
          <w:rPr>
            <w:noProof/>
            <w:webHidden/>
          </w:rPr>
          <w:t>27</w:t>
        </w:r>
        <w:r>
          <w:rPr>
            <w:noProof/>
            <w:webHidden/>
          </w:rPr>
          <w:fldChar w:fldCharType="end"/>
        </w:r>
      </w:hyperlink>
    </w:p>
    <w:p w14:paraId="3BF56DAA" w14:textId="7C943BE0" w:rsidR="003162F1" w:rsidRDefault="003162F1">
      <w:pPr>
        <w:pStyle w:val="TOC1"/>
        <w:tabs>
          <w:tab w:val="right" w:leader="dot" w:pos="9350"/>
        </w:tabs>
        <w:rPr>
          <w:rFonts w:asciiTheme="minorHAnsi" w:eastAsiaTheme="minorEastAsia" w:hAnsiTheme="minorHAnsi"/>
          <w:noProof/>
          <w:color w:val="auto"/>
          <w:kern w:val="2"/>
          <w:szCs w:val="24"/>
          <w14:ligatures w14:val="standardContextual"/>
        </w:rPr>
      </w:pPr>
      <w:hyperlink w:anchor="_Toc236343983" w:history="1">
        <w:r w:rsidRPr="00605F1F">
          <w:rPr>
            <w:rStyle w:val="Hyperlink"/>
            <w:noProof/>
          </w:rPr>
          <w:t>3. References</w:t>
        </w:r>
        <w:r>
          <w:rPr>
            <w:noProof/>
            <w:webHidden/>
          </w:rPr>
          <w:tab/>
        </w:r>
        <w:r>
          <w:rPr>
            <w:noProof/>
            <w:webHidden/>
          </w:rPr>
          <w:fldChar w:fldCharType="begin"/>
        </w:r>
        <w:r>
          <w:rPr>
            <w:noProof/>
            <w:webHidden/>
          </w:rPr>
          <w:instrText xml:space="preserve"> PAGEREF _Toc236343983 \h </w:instrText>
        </w:r>
        <w:r>
          <w:rPr>
            <w:noProof/>
            <w:webHidden/>
          </w:rPr>
        </w:r>
        <w:r>
          <w:rPr>
            <w:noProof/>
            <w:webHidden/>
          </w:rPr>
          <w:fldChar w:fldCharType="separate"/>
        </w:r>
        <w:r>
          <w:rPr>
            <w:noProof/>
            <w:webHidden/>
          </w:rPr>
          <w:t>28</w:t>
        </w:r>
        <w:r>
          <w:rPr>
            <w:noProof/>
            <w:webHidden/>
          </w:rPr>
          <w:fldChar w:fldCharType="end"/>
        </w:r>
      </w:hyperlink>
    </w:p>
    <w:p w14:paraId="517CDBAA" w14:textId="298DAA97" w:rsidR="003162F1" w:rsidRDefault="003162F1">
      <w:pPr>
        <w:pStyle w:val="TOC1"/>
        <w:tabs>
          <w:tab w:val="right" w:leader="dot" w:pos="9350"/>
        </w:tabs>
        <w:rPr>
          <w:rFonts w:asciiTheme="minorHAnsi" w:eastAsiaTheme="minorEastAsia" w:hAnsiTheme="minorHAnsi"/>
          <w:noProof/>
          <w:color w:val="auto"/>
          <w:kern w:val="2"/>
          <w:szCs w:val="24"/>
          <w14:ligatures w14:val="standardContextual"/>
        </w:rPr>
      </w:pPr>
      <w:hyperlink w:anchor="_Toc236343984" w:history="1">
        <w:r w:rsidRPr="00605F1F">
          <w:rPr>
            <w:rStyle w:val="Hyperlink"/>
            <w:noProof/>
          </w:rPr>
          <w:t>4. Appendices</w:t>
        </w:r>
        <w:r>
          <w:rPr>
            <w:noProof/>
            <w:webHidden/>
          </w:rPr>
          <w:tab/>
        </w:r>
        <w:r>
          <w:rPr>
            <w:noProof/>
            <w:webHidden/>
          </w:rPr>
          <w:fldChar w:fldCharType="begin"/>
        </w:r>
        <w:r>
          <w:rPr>
            <w:noProof/>
            <w:webHidden/>
          </w:rPr>
          <w:instrText xml:space="preserve"> PAGEREF _Toc236343984 \h </w:instrText>
        </w:r>
        <w:r>
          <w:rPr>
            <w:noProof/>
            <w:webHidden/>
          </w:rPr>
        </w:r>
        <w:r>
          <w:rPr>
            <w:noProof/>
            <w:webHidden/>
          </w:rPr>
          <w:fldChar w:fldCharType="separate"/>
        </w:r>
        <w:r>
          <w:rPr>
            <w:noProof/>
            <w:webHidden/>
          </w:rPr>
          <w:t>29</w:t>
        </w:r>
        <w:r>
          <w:rPr>
            <w:noProof/>
            <w:webHidden/>
          </w:rPr>
          <w:fldChar w:fldCharType="end"/>
        </w:r>
      </w:hyperlink>
    </w:p>
    <w:p w14:paraId="3E03D87B" w14:textId="45CF8243" w:rsidR="003162F1" w:rsidRDefault="003162F1">
      <w:pPr>
        <w:pStyle w:val="TOC2"/>
        <w:tabs>
          <w:tab w:val="right" w:leader="dot" w:pos="9350"/>
        </w:tabs>
        <w:rPr>
          <w:rFonts w:asciiTheme="minorHAnsi" w:eastAsiaTheme="minorEastAsia" w:hAnsiTheme="minorHAnsi"/>
          <w:noProof/>
          <w:color w:val="auto"/>
          <w:kern w:val="2"/>
          <w:szCs w:val="24"/>
          <w14:ligatures w14:val="standardContextual"/>
        </w:rPr>
      </w:pPr>
      <w:hyperlink w:anchor="_Toc236343985" w:history="1">
        <w:r w:rsidRPr="00605F1F">
          <w:rPr>
            <w:rStyle w:val="Hyperlink"/>
            <w:noProof/>
          </w:rPr>
          <w:t>Appendix A: Task 1 source</w:t>
        </w:r>
        <w:r>
          <w:rPr>
            <w:noProof/>
            <w:webHidden/>
          </w:rPr>
          <w:tab/>
        </w:r>
        <w:r>
          <w:rPr>
            <w:noProof/>
            <w:webHidden/>
          </w:rPr>
          <w:fldChar w:fldCharType="begin"/>
        </w:r>
        <w:r>
          <w:rPr>
            <w:noProof/>
            <w:webHidden/>
          </w:rPr>
          <w:instrText xml:space="preserve"> PAGEREF _Toc236343985 \h </w:instrText>
        </w:r>
        <w:r>
          <w:rPr>
            <w:noProof/>
            <w:webHidden/>
          </w:rPr>
        </w:r>
        <w:r>
          <w:rPr>
            <w:noProof/>
            <w:webHidden/>
          </w:rPr>
          <w:fldChar w:fldCharType="separate"/>
        </w:r>
        <w:r>
          <w:rPr>
            <w:noProof/>
            <w:webHidden/>
          </w:rPr>
          <w:t>29</w:t>
        </w:r>
        <w:r>
          <w:rPr>
            <w:noProof/>
            <w:webHidden/>
          </w:rPr>
          <w:fldChar w:fldCharType="end"/>
        </w:r>
      </w:hyperlink>
    </w:p>
    <w:p w14:paraId="3494CAB7" w14:textId="58578590" w:rsidR="003162F1" w:rsidRDefault="003162F1">
      <w:pPr>
        <w:pStyle w:val="TOC3"/>
        <w:tabs>
          <w:tab w:val="right" w:leader="dot" w:pos="9350"/>
        </w:tabs>
        <w:rPr>
          <w:rFonts w:asciiTheme="minorHAnsi" w:eastAsiaTheme="minorEastAsia" w:hAnsiTheme="minorHAnsi"/>
          <w:noProof/>
          <w:color w:val="auto"/>
          <w:kern w:val="2"/>
          <w:szCs w:val="24"/>
          <w14:ligatures w14:val="standardContextual"/>
        </w:rPr>
      </w:pPr>
      <w:hyperlink w:anchor="_Toc236343986" w:history="1">
        <w:r w:rsidRPr="00605F1F">
          <w:rPr>
            <w:rStyle w:val="Hyperlink"/>
            <w:noProof/>
          </w:rPr>
          <w:t>A.1 common.h</w:t>
        </w:r>
        <w:r>
          <w:rPr>
            <w:noProof/>
            <w:webHidden/>
          </w:rPr>
          <w:tab/>
        </w:r>
        <w:r>
          <w:rPr>
            <w:noProof/>
            <w:webHidden/>
          </w:rPr>
          <w:fldChar w:fldCharType="begin"/>
        </w:r>
        <w:r>
          <w:rPr>
            <w:noProof/>
            <w:webHidden/>
          </w:rPr>
          <w:instrText xml:space="preserve"> PAGEREF _Toc236343986 \h </w:instrText>
        </w:r>
        <w:r>
          <w:rPr>
            <w:noProof/>
            <w:webHidden/>
          </w:rPr>
        </w:r>
        <w:r>
          <w:rPr>
            <w:noProof/>
            <w:webHidden/>
          </w:rPr>
          <w:fldChar w:fldCharType="separate"/>
        </w:r>
        <w:r>
          <w:rPr>
            <w:noProof/>
            <w:webHidden/>
          </w:rPr>
          <w:t>29</w:t>
        </w:r>
        <w:r>
          <w:rPr>
            <w:noProof/>
            <w:webHidden/>
          </w:rPr>
          <w:fldChar w:fldCharType="end"/>
        </w:r>
      </w:hyperlink>
    </w:p>
    <w:p w14:paraId="4B3194C3" w14:textId="4B5A841A" w:rsidR="003162F1" w:rsidRDefault="003162F1">
      <w:pPr>
        <w:pStyle w:val="TOC3"/>
        <w:tabs>
          <w:tab w:val="right" w:leader="dot" w:pos="9350"/>
        </w:tabs>
        <w:rPr>
          <w:rFonts w:asciiTheme="minorHAnsi" w:eastAsiaTheme="minorEastAsia" w:hAnsiTheme="minorHAnsi"/>
          <w:noProof/>
          <w:color w:val="auto"/>
          <w:kern w:val="2"/>
          <w:szCs w:val="24"/>
          <w14:ligatures w14:val="standardContextual"/>
        </w:rPr>
      </w:pPr>
      <w:hyperlink w:anchor="_Toc236343987" w:history="1">
        <w:r w:rsidRPr="00605F1F">
          <w:rPr>
            <w:rStyle w:val="Hyperlink"/>
            <w:noProof/>
          </w:rPr>
          <w:t>A.2 frontend.c</w:t>
        </w:r>
        <w:r>
          <w:rPr>
            <w:noProof/>
            <w:webHidden/>
          </w:rPr>
          <w:tab/>
        </w:r>
        <w:r>
          <w:rPr>
            <w:noProof/>
            <w:webHidden/>
          </w:rPr>
          <w:fldChar w:fldCharType="begin"/>
        </w:r>
        <w:r>
          <w:rPr>
            <w:noProof/>
            <w:webHidden/>
          </w:rPr>
          <w:instrText xml:space="preserve"> PAGEREF _Toc236343987 \h </w:instrText>
        </w:r>
        <w:r>
          <w:rPr>
            <w:noProof/>
            <w:webHidden/>
          </w:rPr>
        </w:r>
        <w:r>
          <w:rPr>
            <w:noProof/>
            <w:webHidden/>
          </w:rPr>
          <w:fldChar w:fldCharType="separate"/>
        </w:r>
        <w:r>
          <w:rPr>
            <w:noProof/>
            <w:webHidden/>
          </w:rPr>
          <w:t>29</w:t>
        </w:r>
        <w:r>
          <w:rPr>
            <w:noProof/>
            <w:webHidden/>
          </w:rPr>
          <w:fldChar w:fldCharType="end"/>
        </w:r>
      </w:hyperlink>
    </w:p>
    <w:p w14:paraId="4824E537" w14:textId="66EA1F3B" w:rsidR="003162F1" w:rsidRDefault="003162F1">
      <w:pPr>
        <w:pStyle w:val="TOC3"/>
        <w:tabs>
          <w:tab w:val="right" w:leader="dot" w:pos="9350"/>
        </w:tabs>
        <w:rPr>
          <w:rFonts w:asciiTheme="minorHAnsi" w:eastAsiaTheme="minorEastAsia" w:hAnsiTheme="minorHAnsi"/>
          <w:noProof/>
          <w:color w:val="auto"/>
          <w:kern w:val="2"/>
          <w:szCs w:val="24"/>
          <w14:ligatures w14:val="standardContextual"/>
        </w:rPr>
      </w:pPr>
      <w:hyperlink w:anchor="_Toc236343988" w:history="1">
        <w:r w:rsidRPr="00605F1F">
          <w:rPr>
            <w:rStyle w:val="Hyperlink"/>
            <w:noProof/>
          </w:rPr>
          <w:t>A.3 backend.c</w:t>
        </w:r>
        <w:r>
          <w:rPr>
            <w:noProof/>
            <w:webHidden/>
          </w:rPr>
          <w:tab/>
        </w:r>
        <w:r>
          <w:rPr>
            <w:noProof/>
            <w:webHidden/>
          </w:rPr>
          <w:fldChar w:fldCharType="begin"/>
        </w:r>
        <w:r>
          <w:rPr>
            <w:noProof/>
            <w:webHidden/>
          </w:rPr>
          <w:instrText xml:space="preserve"> PAGEREF _Toc236343988 \h </w:instrText>
        </w:r>
        <w:r>
          <w:rPr>
            <w:noProof/>
            <w:webHidden/>
          </w:rPr>
        </w:r>
        <w:r>
          <w:rPr>
            <w:noProof/>
            <w:webHidden/>
          </w:rPr>
          <w:fldChar w:fldCharType="separate"/>
        </w:r>
        <w:r>
          <w:rPr>
            <w:noProof/>
            <w:webHidden/>
          </w:rPr>
          <w:t>30</w:t>
        </w:r>
        <w:r>
          <w:rPr>
            <w:noProof/>
            <w:webHidden/>
          </w:rPr>
          <w:fldChar w:fldCharType="end"/>
        </w:r>
      </w:hyperlink>
    </w:p>
    <w:p w14:paraId="4A7A49CB" w14:textId="7612E3A3" w:rsidR="003162F1" w:rsidRDefault="003162F1">
      <w:pPr>
        <w:pStyle w:val="TOC3"/>
        <w:tabs>
          <w:tab w:val="right" w:leader="dot" w:pos="9350"/>
        </w:tabs>
        <w:rPr>
          <w:rFonts w:asciiTheme="minorHAnsi" w:eastAsiaTheme="minorEastAsia" w:hAnsiTheme="minorHAnsi"/>
          <w:noProof/>
          <w:color w:val="auto"/>
          <w:kern w:val="2"/>
          <w:szCs w:val="24"/>
          <w14:ligatures w14:val="standardContextual"/>
        </w:rPr>
      </w:pPr>
      <w:hyperlink w:anchor="_Toc236343989" w:history="1">
        <w:r w:rsidRPr="00605F1F">
          <w:rPr>
            <w:rStyle w:val="Hyperlink"/>
            <w:noProof/>
          </w:rPr>
          <w:t>A.4 Makefile</w:t>
        </w:r>
        <w:r>
          <w:rPr>
            <w:noProof/>
            <w:webHidden/>
          </w:rPr>
          <w:tab/>
        </w:r>
        <w:r>
          <w:rPr>
            <w:noProof/>
            <w:webHidden/>
          </w:rPr>
          <w:fldChar w:fldCharType="begin"/>
        </w:r>
        <w:r>
          <w:rPr>
            <w:noProof/>
            <w:webHidden/>
          </w:rPr>
          <w:instrText xml:space="preserve"> PAGEREF _Toc236343989 \h </w:instrText>
        </w:r>
        <w:r>
          <w:rPr>
            <w:noProof/>
            <w:webHidden/>
          </w:rPr>
        </w:r>
        <w:r>
          <w:rPr>
            <w:noProof/>
            <w:webHidden/>
          </w:rPr>
          <w:fldChar w:fldCharType="separate"/>
        </w:r>
        <w:r>
          <w:rPr>
            <w:noProof/>
            <w:webHidden/>
          </w:rPr>
          <w:t>32</w:t>
        </w:r>
        <w:r>
          <w:rPr>
            <w:noProof/>
            <w:webHidden/>
          </w:rPr>
          <w:fldChar w:fldCharType="end"/>
        </w:r>
      </w:hyperlink>
    </w:p>
    <w:p w14:paraId="506DD047" w14:textId="06CDAB63" w:rsidR="003162F1" w:rsidRDefault="003162F1">
      <w:pPr>
        <w:pStyle w:val="TOC2"/>
        <w:tabs>
          <w:tab w:val="right" w:leader="dot" w:pos="9350"/>
        </w:tabs>
        <w:rPr>
          <w:rFonts w:asciiTheme="minorHAnsi" w:eastAsiaTheme="minorEastAsia" w:hAnsiTheme="minorHAnsi"/>
          <w:noProof/>
          <w:color w:val="auto"/>
          <w:kern w:val="2"/>
          <w:szCs w:val="24"/>
          <w14:ligatures w14:val="standardContextual"/>
        </w:rPr>
      </w:pPr>
      <w:hyperlink w:anchor="_Toc236343990" w:history="1">
        <w:r w:rsidRPr="00605F1F">
          <w:rPr>
            <w:rStyle w:val="Hyperlink"/>
            <w:noProof/>
          </w:rPr>
          <w:t>Appendix B: Task 2 source</w:t>
        </w:r>
        <w:r>
          <w:rPr>
            <w:noProof/>
            <w:webHidden/>
          </w:rPr>
          <w:tab/>
        </w:r>
        <w:r>
          <w:rPr>
            <w:noProof/>
            <w:webHidden/>
          </w:rPr>
          <w:fldChar w:fldCharType="begin"/>
        </w:r>
        <w:r>
          <w:rPr>
            <w:noProof/>
            <w:webHidden/>
          </w:rPr>
          <w:instrText xml:space="preserve"> PAGEREF _Toc236343990 \h </w:instrText>
        </w:r>
        <w:r>
          <w:rPr>
            <w:noProof/>
            <w:webHidden/>
          </w:rPr>
        </w:r>
        <w:r>
          <w:rPr>
            <w:noProof/>
            <w:webHidden/>
          </w:rPr>
          <w:fldChar w:fldCharType="separate"/>
        </w:r>
        <w:r>
          <w:rPr>
            <w:noProof/>
            <w:webHidden/>
          </w:rPr>
          <w:t>33</w:t>
        </w:r>
        <w:r>
          <w:rPr>
            <w:noProof/>
            <w:webHidden/>
          </w:rPr>
          <w:fldChar w:fldCharType="end"/>
        </w:r>
      </w:hyperlink>
    </w:p>
    <w:p w14:paraId="1FDC2456" w14:textId="4DDB6C79" w:rsidR="003162F1" w:rsidRDefault="003162F1">
      <w:pPr>
        <w:pStyle w:val="TOC3"/>
        <w:tabs>
          <w:tab w:val="right" w:leader="dot" w:pos="9350"/>
        </w:tabs>
        <w:rPr>
          <w:rFonts w:asciiTheme="minorHAnsi" w:eastAsiaTheme="minorEastAsia" w:hAnsiTheme="minorHAnsi"/>
          <w:noProof/>
          <w:color w:val="auto"/>
          <w:kern w:val="2"/>
          <w:szCs w:val="24"/>
          <w14:ligatures w14:val="standardContextual"/>
        </w:rPr>
      </w:pPr>
      <w:hyperlink w:anchor="_Toc236343991" w:history="1">
        <w:r w:rsidRPr="00605F1F">
          <w:rPr>
            <w:rStyle w:val="Hyperlink"/>
            <w:noProof/>
          </w:rPr>
          <w:t>B.1 sandbox.c</w:t>
        </w:r>
        <w:r>
          <w:rPr>
            <w:noProof/>
            <w:webHidden/>
          </w:rPr>
          <w:tab/>
        </w:r>
        <w:r>
          <w:rPr>
            <w:noProof/>
            <w:webHidden/>
          </w:rPr>
          <w:fldChar w:fldCharType="begin"/>
        </w:r>
        <w:r>
          <w:rPr>
            <w:noProof/>
            <w:webHidden/>
          </w:rPr>
          <w:instrText xml:space="preserve"> PAGEREF _Toc236343991 \h </w:instrText>
        </w:r>
        <w:r>
          <w:rPr>
            <w:noProof/>
            <w:webHidden/>
          </w:rPr>
        </w:r>
        <w:r>
          <w:rPr>
            <w:noProof/>
            <w:webHidden/>
          </w:rPr>
          <w:fldChar w:fldCharType="separate"/>
        </w:r>
        <w:r>
          <w:rPr>
            <w:noProof/>
            <w:webHidden/>
          </w:rPr>
          <w:t>33</w:t>
        </w:r>
        <w:r>
          <w:rPr>
            <w:noProof/>
            <w:webHidden/>
          </w:rPr>
          <w:fldChar w:fldCharType="end"/>
        </w:r>
      </w:hyperlink>
    </w:p>
    <w:p w14:paraId="5B6ACA56" w14:textId="434AB7ED" w:rsidR="003162F1" w:rsidRDefault="003162F1">
      <w:pPr>
        <w:pStyle w:val="TOC3"/>
        <w:tabs>
          <w:tab w:val="right" w:leader="dot" w:pos="9350"/>
        </w:tabs>
        <w:rPr>
          <w:rFonts w:asciiTheme="minorHAnsi" w:eastAsiaTheme="minorEastAsia" w:hAnsiTheme="minorHAnsi"/>
          <w:noProof/>
          <w:color w:val="auto"/>
          <w:kern w:val="2"/>
          <w:szCs w:val="24"/>
          <w14:ligatures w14:val="standardContextual"/>
        </w:rPr>
      </w:pPr>
      <w:hyperlink w:anchor="_Toc236343992" w:history="1">
        <w:r w:rsidRPr="00605F1F">
          <w:rPr>
            <w:rStyle w:val="Hyperlink"/>
            <w:noProof/>
          </w:rPr>
          <w:t>B.2 benign.c</w:t>
        </w:r>
        <w:r>
          <w:rPr>
            <w:noProof/>
            <w:webHidden/>
          </w:rPr>
          <w:tab/>
        </w:r>
        <w:r>
          <w:rPr>
            <w:noProof/>
            <w:webHidden/>
          </w:rPr>
          <w:fldChar w:fldCharType="begin"/>
        </w:r>
        <w:r>
          <w:rPr>
            <w:noProof/>
            <w:webHidden/>
          </w:rPr>
          <w:instrText xml:space="preserve"> PAGEREF _Toc236343992 \h </w:instrText>
        </w:r>
        <w:r>
          <w:rPr>
            <w:noProof/>
            <w:webHidden/>
          </w:rPr>
        </w:r>
        <w:r>
          <w:rPr>
            <w:noProof/>
            <w:webHidden/>
          </w:rPr>
          <w:fldChar w:fldCharType="separate"/>
        </w:r>
        <w:r>
          <w:rPr>
            <w:noProof/>
            <w:webHidden/>
          </w:rPr>
          <w:t>38</w:t>
        </w:r>
        <w:r>
          <w:rPr>
            <w:noProof/>
            <w:webHidden/>
          </w:rPr>
          <w:fldChar w:fldCharType="end"/>
        </w:r>
      </w:hyperlink>
    </w:p>
    <w:p w14:paraId="2AE12FF1" w14:textId="330A2D34" w:rsidR="003162F1" w:rsidRDefault="003162F1">
      <w:pPr>
        <w:pStyle w:val="TOC3"/>
        <w:tabs>
          <w:tab w:val="right" w:leader="dot" w:pos="9350"/>
        </w:tabs>
        <w:rPr>
          <w:rFonts w:asciiTheme="minorHAnsi" w:eastAsiaTheme="minorEastAsia" w:hAnsiTheme="minorHAnsi"/>
          <w:noProof/>
          <w:color w:val="auto"/>
          <w:kern w:val="2"/>
          <w:szCs w:val="24"/>
          <w14:ligatures w14:val="standardContextual"/>
        </w:rPr>
      </w:pPr>
      <w:hyperlink w:anchor="_Toc236343993" w:history="1">
        <w:r w:rsidRPr="00605F1F">
          <w:rPr>
            <w:rStyle w:val="Hyperlink"/>
            <w:noProof/>
          </w:rPr>
          <w:t>B.3 cpu_hog.c</w:t>
        </w:r>
        <w:r>
          <w:rPr>
            <w:noProof/>
            <w:webHidden/>
          </w:rPr>
          <w:tab/>
        </w:r>
        <w:r>
          <w:rPr>
            <w:noProof/>
            <w:webHidden/>
          </w:rPr>
          <w:fldChar w:fldCharType="begin"/>
        </w:r>
        <w:r>
          <w:rPr>
            <w:noProof/>
            <w:webHidden/>
          </w:rPr>
          <w:instrText xml:space="preserve"> PAGEREF _Toc236343993 \h </w:instrText>
        </w:r>
        <w:r>
          <w:rPr>
            <w:noProof/>
            <w:webHidden/>
          </w:rPr>
        </w:r>
        <w:r>
          <w:rPr>
            <w:noProof/>
            <w:webHidden/>
          </w:rPr>
          <w:fldChar w:fldCharType="separate"/>
        </w:r>
        <w:r>
          <w:rPr>
            <w:noProof/>
            <w:webHidden/>
          </w:rPr>
          <w:t>38</w:t>
        </w:r>
        <w:r>
          <w:rPr>
            <w:noProof/>
            <w:webHidden/>
          </w:rPr>
          <w:fldChar w:fldCharType="end"/>
        </w:r>
      </w:hyperlink>
    </w:p>
    <w:p w14:paraId="1BF8FD34" w14:textId="2942971C" w:rsidR="003162F1" w:rsidRDefault="003162F1">
      <w:pPr>
        <w:pStyle w:val="TOC3"/>
        <w:tabs>
          <w:tab w:val="right" w:leader="dot" w:pos="9350"/>
        </w:tabs>
        <w:rPr>
          <w:rFonts w:asciiTheme="minorHAnsi" w:eastAsiaTheme="minorEastAsia" w:hAnsiTheme="minorHAnsi"/>
          <w:noProof/>
          <w:color w:val="auto"/>
          <w:kern w:val="2"/>
          <w:szCs w:val="24"/>
          <w14:ligatures w14:val="standardContextual"/>
        </w:rPr>
      </w:pPr>
      <w:hyperlink w:anchor="_Toc236343994" w:history="1">
        <w:r w:rsidRPr="00605F1F">
          <w:rPr>
            <w:rStyle w:val="Hyperlink"/>
            <w:noProof/>
          </w:rPr>
          <w:t>B.4 fork_bomb.c</w:t>
        </w:r>
        <w:r>
          <w:rPr>
            <w:noProof/>
            <w:webHidden/>
          </w:rPr>
          <w:tab/>
        </w:r>
        <w:r>
          <w:rPr>
            <w:noProof/>
            <w:webHidden/>
          </w:rPr>
          <w:fldChar w:fldCharType="begin"/>
        </w:r>
        <w:r>
          <w:rPr>
            <w:noProof/>
            <w:webHidden/>
          </w:rPr>
          <w:instrText xml:space="preserve"> PAGEREF _Toc236343994 \h </w:instrText>
        </w:r>
        <w:r>
          <w:rPr>
            <w:noProof/>
            <w:webHidden/>
          </w:rPr>
        </w:r>
        <w:r>
          <w:rPr>
            <w:noProof/>
            <w:webHidden/>
          </w:rPr>
          <w:fldChar w:fldCharType="separate"/>
        </w:r>
        <w:r>
          <w:rPr>
            <w:noProof/>
            <w:webHidden/>
          </w:rPr>
          <w:t>38</w:t>
        </w:r>
        <w:r>
          <w:rPr>
            <w:noProof/>
            <w:webHidden/>
          </w:rPr>
          <w:fldChar w:fldCharType="end"/>
        </w:r>
      </w:hyperlink>
    </w:p>
    <w:p w14:paraId="3A1686C3" w14:textId="2DF2C4F9" w:rsidR="003162F1" w:rsidRDefault="003162F1">
      <w:pPr>
        <w:pStyle w:val="TOC3"/>
        <w:tabs>
          <w:tab w:val="right" w:leader="dot" w:pos="9350"/>
        </w:tabs>
        <w:rPr>
          <w:rFonts w:asciiTheme="minorHAnsi" w:eastAsiaTheme="minorEastAsia" w:hAnsiTheme="minorHAnsi"/>
          <w:noProof/>
          <w:color w:val="auto"/>
          <w:kern w:val="2"/>
          <w:szCs w:val="24"/>
          <w14:ligatures w14:val="standardContextual"/>
        </w:rPr>
      </w:pPr>
      <w:hyperlink w:anchor="_Toc236343995" w:history="1">
        <w:r w:rsidRPr="00605F1F">
          <w:rPr>
            <w:rStyle w:val="Hyperlink"/>
            <w:noProof/>
          </w:rPr>
          <w:t>B.5 ignore_sigterm.c</w:t>
        </w:r>
        <w:r>
          <w:rPr>
            <w:noProof/>
            <w:webHidden/>
          </w:rPr>
          <w:tab/>
        </w:r>
        <w:r>
          <w:rPr>
            <w:noProof/>
            <w:webHidden/>
          </w:rPr>
          <w:fldChar w:fldCharType="begin"/>
        </w:r>
        <w:r>
          <w:rPr>
            <w:noProof/>
            <w:webHidden/>
          </w:rPr>
          <w:instrText xml:space="preserve"> PAGEREF _Toc236343995 \h </w:instrText>
        </w:r>
        <w:r>
          <w:rPr>
            <w:noProof/>
            <w:webHidden/>
          </w:rPr>
        </w:r>
        <w:r>
          <w:rPr>
            <w:noProof/>
            <w:webHidden/>
          </w:rPr>
          <w:fldChar w:fldCharType="separate"/>
        </w:r>
        <w:r>
          <w:rPr>
            <w:noProof/>
            <w:webHidden/>
          </w:rPr>
          <w:t>39</w:t>
        </w:r>
        <w:r>
          <w:rPr>
            <w:noProof/>
            <w:webHidden/>
          </w:rPr>
          <w:fldChar w:fldCharType="end"/>
        </w:r>
      </w:hyperlink>
    </w:p>
    <w:p w14:paraId="0D3CBCA3" w14:textId="769E7525" w:rsidR="003162F1" w:rsidRDefault="003162F1">
      <w:pPr>
        <w:pStyle w:val="TOC3"/>
        <w:tabs>
          <w:tab w:val="right" w:leader="dot" w:pos="9350"/>
        </w:tabs>
        <w:rPr>
          <w:rFonts w:asciiTheme="minorHAnsi" w:eastAsiaTheme="minorEastAsia" w:hAnsiTheme="minorHAnsi"/>
          <w:noProof/>
          <w:color w:val="auto"/>
          <w:kern w:val="2"/>
          <w:szCs w:val="24"/>
          <w14:ligatures w14:val="standardContextual"/>
        </w:rPr>
      </w:pPr>
      <w:hyperlink w:anchor="_Toc236343996" w:history="1">
        <w:r w:rsidRPr="00605F1F">
          <w:rPr>
            <w:rStyle w:val="Hyperlink"/>
            <w:noProof/>
          </w:rPr>
          <w:t>B.6 Makefile</w:t>
        </w:r>
        <w:r>
          <w:rPr>
            <w:noProof/>
            <w:webHidden/>
          </w:rPr>
          <w:tab/>
        </w:r>
        <w:r>
          <w:rPr>
            <w:noProof/>
            <w:webHidden/>
          </w:rPr>
          <w:fldChar w:fldCharType="begin"/>
        </w:r>
        <w:r>
          <w:rPr>
            <w:noProof/>
            <w:webHidden/>
          </w:rPr>
          <w:instrText xml:space="preserve"> PAGEREF _Toc236343996 \h </w:instrText>
        </w:r>
        <w:r>
          <w:rPr>
            <w:noProof/>
            <w:webHidden/>
          </w:rPr>
        </w:r>
        <w:r>
          <w:rPr>
            <w:noProof/>
            <w:webHidden/>
          </w:rPr>
          <w:fldChar w:fldCharType="separate"/>
        </w:r>
        <w:r>
          <w:rPr>
            <w:noProof/>
            <w:webHidden/>
          </w:rPr>
          <w:t>39</w:t>
        </w:r>
        <w:r>
          <w:rPr>
            <w:noProof/>
            <w:webHidden/>
          </w:rPr>
          <w:fldChar w:fldCharType="end"/>
        </w:r>
      </w:hyperlink>
    </w:p>
    <w:p w14:paraId="6E1D6BDD" w14:textId="1846CA9C" w:rsidR="003162F1" w:rsidRDefault="003162F1">
      <w:pPr>
        <w:pStyle w:val="TOC2"/>
        <w:tabs>
          <w:tab w:val="right" w:leader="dot" w:pos="9350"/>
        </w:tabs>
        <w:rPr>
          <w:rFonts w:asciiTheme="minorHAnsi" w:eastAsiaTheme="minorEastAsia" w:hAnsiTheme="minorHAnsi"/>
          <w:noProof/>
          <w:color w:val="auto"/>
          <w:kern w:val="2"/>
          <w:szCs w:val="24"/>
          <w14:ligatures w14:val="standardContextual"/>
        </w:rPr>
      </w:pPr>
      <w:hyperlink w:anchor="_Toc236343997" w:history="1">
        <w:r w:rsidRPr="00605F1F">
          <w:rPr>
            <w:rStyle w:val="Hyperlink"/>
            <w:noProof/>
          </w:rPr>
          <w:t>Appendix C: Interconnection client</w:t>
        </w:r>
        <w:r>
          <w:rPr>
            <w:noProof/>
            <w:webHidden/>
          </w:rPr>
          <w:tab/>
        </w:r>
        <w:r>
          <w:rPr>
            <w:noProof/>
            <w:webHidden/>
          </w:rPr>
          <w:fldChar w:fldCharType="begin"/>
        </w:r>
        <w:r>
          <w:rPr>
            <w:noProof/>
            <w:webHidden/>
          </w:rPr>
          <w:instrText xml:space="preserve"> PAGEREF _Toc236343997 \h </w:instrText>
        </w:r>
        <w:r>
          <w:rPr>
            <w:noProof/>
            <w:webHidden/>
          </w:rPr>
        </w:r>
        <w:r>
          <w:rPr>
            <w:noProof/>
            <w:webHidden/>
          </w:rPr>
          <w:fldChar w:fldCharType="separate"/>
        </w:r>
        <w:r>
          <w:rPr>
            <w:noProof/>
            <w:webHidden/>
          </w:rPr>
          <w:t>40</w:t>
        </w:r>
        <w:r>
          <w:rPr>
            <w:noProof/>
            <w:webHidden/>
          </w:rPr>
          <w:fldChar w:fldCharType="end"/>
        </w:r>
      </w:hyperlink>
    </w:p>
    <w:p w14:paraId="79BFF564" w14:textId="5BDC35F7" w:rsidR="003162F1" w:rsidRDefault="003162F1">
      <w:pPr>
        <w:pStyle w:val="TOC3"/>
        <w:tabs>
          <w:tab w:val="right" w:leader="dot" w:pos="9350"/>
        </w:tabs>
        <w:rPr>
          <w:rFonts w:asciiTheme="minorHAnsi" w:eastAsiaTheme="minorEastAsia" w:hAnsiTheme="minorHAnsi"/>
          <w:noProof/>
          <w:color w:val="auto"/>
          <w:kern w:val="2"/>
          <w:szCs w:val="24"/>
          <w14:ligatures w14:val="standardContextual"/>
        </w:rPr>
      </w:pPr>
      <w:hyperlink w:anchor="_Toc236343998" w:history="1">
        <w:r w:rsidRPr="00605F1F">
          <w:rPr>
            <w:rStyle w:val="Hyperlink"/>
            <w:noProof/>
          </w:rPr>
          <w:t>C.1 malicious_client.c</w:t>
        </w:r>
        <w:r>
          <w:rPr>
            <w:noProof/>
            <w:webHidden/>
          </w:rPr>
          <w:tab/>
        </w:r>
        <w:r>
          <w:rPr>
            <w:noProof/>
            <w:webHidden/>
          </w:rPr>
          <w:fldChar w:fldCharType="begin"/>
        </w:r>
        <w:r>
          <w:rPr>
            <w:noProof/>
            <w:webHidden/>
          </w:rPr>
          <w:instrText xml:space="preserve"> PAGEREF _Toc236343998 \h </w:instrText>
        </w:r>
        <w:r>
          <w:rPr>
            <w:noProof/>
            <w:webHidden/>
          </w:rPr>
        </w:r>
        <w:r>
          <w:rPr>
            <w:noProof/>
            <w:webHidden/>
          </w:rPr>
          <w:fldChar w:fldCharType="separate"/>
        </w:r>
        <w:r>
          <w:rPr>
            <w:noProof/>
            <w:webHidden/>
          </w:rPr>
          <w:t>40</w:t>
        </w:r>
        <w:r>
          <w:rPr>
            <w:noProof/>
            <w:webHidden/>
          </w:rPr>
          <w:fldChar w:fldCharType="end"/>
        </w:r>
      </w:hyperlink>
    </w:p>
    <w:p w14:paraId="54360420" w14:textId="238CFC43" w:rsidR="003162F1" w:rsidRDefault="003162F1">
      <w:pPr>
        <w:pStyle w:val="TOC2"/>
        <w:tabs>
          <w:tab w:val="right" w:leader="dot" w:pos="9350"/>
        </w:tabs>
        <w:rPr>
          <w:rFonts w:asciiTheme="minorHAnsi" w:eastAsiaTheme="minorEastAsia" w:hAnsiTheme="minorHAnsi"/>
          <w:noProof/>
          <w:color w:val="auto"/>
          <w:kern w:val="2"/>
          <w:szCs w:val="24"/>
          <w14:ligatures w14:val="standardContextual"/>
        </w:rPr>
      </w:pPr>
      <w:hyperlink w:anchor="_Toc236343999" w:history="1">
        <w:r w:rsidRPr="00605F1F">
          <w:rPr>
            <w:rStyle w:val="Hyperlink"/>
            <w:noProof/>
          </w:rPr>
          <w:t>Appendix D: Sandbox log (raw output)</w:t>
        </w:r>
        <w:r>
          <w:rPr>
            <w:noProof/>
            <w:webHidden/>
          </w:rPr>
          <w:tab/>
        </w:r>
        <w:r>
          <w:rPr>
            <w:noProof/>
            <w:webHidden/>
          </w:rPr>
          <w:fldChar w:fldCharType="begin"/>
        </w:r>
        <w:r>
          <w:rPr>
            <w:noProof/>
            <w:webHidden/>
          </w:rPr>
          <w:instrText xml:space="preserve"> PAGEREF _Toc236343999 \h </w:instrText>
        </w:r>
        <w:r>
          <w:rPr>
            <w:noProof/>
            <w:webHidden/>
          </w:rPr>
        </w:r>
        <w:r>
          <w:rPr>
            <w:noProof/>
            <w:webHidden/>
          </w:rPr>
          <w:fldChar w:fldCharType="separate"/>
        </w:r>
        <w:r>
          <w:rPr>
            <w:noProof/>
            <w:webHidden/>
          </w:rPr>
          <w:t>41</w:t>
        </w:r>
        <w:r>
          <w:rPr>
            <w:noProof/>
            <w:webHidden/>
          </w:rPr>
          <w:fldChar w:fldCharType="end"/>
        </w:r>
      </w:hyperlink>
    </w:p>
    <w:p w14:paraId="374910C6" w14:textId="5845D10F" w:rsidR="003162F1" w:rsidRDefault="003162F1">
      <w:pPr>
        <w:pStyle w:val="TOC3"/>
        <w:tabs>
          <w:tab w:val="right" w:leader="dot" w:pos="9350"/>
        </w:tabs>
        <w:rPr>
          <w:rFonts w:asciiTheme="minorHAnsi" w:eastAsiaTheme="minorEastAsia" w:hAnsiTheme="minorHAnsi"/>
          <w:noProof/>
          <w:color w:val="auto"/>
          <w:kern w:val="2"/>
          <w:szCs w:val="24"/>
          <w14:ligatures w14:val="standardContextual"/>
        </w:rPr>
      </w:pPr>
      <w:hyperlink w:anchor="_Toc236344000" w:history="1">
        <w:r w:rsidRPr="00605F1F">
          <w:rPr>
            <w:rStyle w:val="Hyperlink"/>
            <w:noProof/>
          </w:rPr>
          <w:t>D.1 sandbox.log</w:t>
        </w:r>
        <w:r>
          <w:rPr>
            <w:noProof/>
            <w:webHidden/>
          </w:rPr>
          <w:tab/>
        </w:r>
        <w:r>
          <w:rPr>
            <w:noProof/>
            <w:webHidden/>
          </w:rPr>
          <w:fldChar w:fldCharType="begin"/>
        </w:r>
        <w:r>
          <w:rPr>
            <w:noProof/>
            <w:webHidden/>
          </w:rPr>
          <w:instrText xml:space="preserve"> PAGEREF _Toc236344000 \h </w:instrText>
        </w:r>
        <w:r>
          <w:rPr>
            <w:noProof/>
            <w:webHidden/>
          </w:rPr>
        </w:r>
        <w:r>
          <w:rPr>
            <w:noProof/>
            <w:webHidden/>
          </w:rPr>
          <w:fldChar w:fldCharType="separate"/>
        </w:r>
        <w:r>
          <w:rPr>
            <w:noProof/>
            <w:webHidden/>
          </w:rPr>
          <w:t>41</w:t>
        </w:r>
        <w:r>
          <w:rPr>
            <w:noProof/>
            <w:webHidden/>
          </w:rPr>
          <w:fldChar w:fldCharType="end"/>
        </w:r>
      </w:hyperlink>
    </w:p>
    <w:p w14:paraId="6E4C2B2D" w14:textId="09154AE8" w:rsidR="007A41D2" w:rsidRDefault="00A2342C">
      <w:r>
        <w:fldChar w:fldCharType="end"/>
      </w:r>
    </w:p>
    <w:p w14:paraId="7B21518F" w14:textId="77777777" w:rsidR="007A41D2" w:rsidRDefault="00A2342C">
      <w:pPr>
        <w:pStyle w:val="Heading1"/>
      </w:pPr>
      <w:bookmarkStart w:id="3" w:name="_Toc236343954"/>
      <w:r>
        <w:lastRenderedPageBreak/>
        <w:t>List of Figures</w:t>
      </w:r>
      <w:bookmarkEnd w:id="3"/>
    </w:p>
    <w:p w14:paraId="7CD30555" w14:textId="3F34A7E6" w:rsidR="003162F1" w:rsidRDefault="00A2342C">
      <w:pPr>
        <w:pStyle w:val="TableofFigures"/>
        <w:tabs>
          <w:tab w:val="right" w:leader="dot" w:pos="9350"/>
        </w:tabs>
        <w:rPr>
          <w:rFonts w:asciiTheme="minorHAnsi" w:eastAsiaTheme="minorEastAsia" w:hAnsiTheme="minorHAnsi"/>
          <w:noProof/>
          <w:color w:val="auto"/>
          <w:kern w:val="2"/>
          <w:szCs w:val="24"/>
          <w14:ligatures w14:val="standardContextual"/>
        </w:rPr>
      </w:pPr>
      <w:r>
        <w:fldChar w:fldCharType="begin"/>
      </w:r>
      <w:r>
        <w:instrText xml:space="preserve"> TOC \h \z \c "Figure" </w:instrText>
      </w:r>
      <w:r>
        <w:fldChar w:fldCharType="separate"/>
      </w:r>
      <w:hyperlink w:anchor="_Toc236344001" w:history="1">
        <w:r w:rsidR="003162F1" w:rsidRPr="0077509C">
          <w:rPr>
            <w:rStyle w:val="Hyperlink"/>
            <w:b/>
            <w:noProof/>
          </w:rPr>
          <w:t>Figure 1</w:t>
        </w:r>
        <w:r w:rsidR="003162F1" w:rsidRPr="0077509C">
          <w:rPr>
            <w:rStyle w:val="Hyperlink"/>
            <w:noProof/>
          </w:rPr>
          <w:t>: Two-process architecture of the authentication service. The frontend and backend share no memory and exchange fixed-size records across the process and privilege boundary through a Unix domain socket.  (Source: author's own)</w:t>
        </w:r>
        <w:r w:rsidR="003162F1">
          <w:rPr>
            <w:noProof/>
            <w:webHidden/>
          </w:rPr>
          <w:tab/>
        </w:r>
        <w:r w:rsidR="003162F1">
          <w:rPr>
            <w:noProof/>
            <w:webHidden/>
          </w:rPr>
          <w:fldChar w:fldCharType="begin"/>
        </w:r>
        <w:r w:rsidR="003162F1">
          <w:rPr>
            <w:noProof/>
            <w:webHidden/>
          </w:rPr>
          <w:instrText xml:space="preserve"> PAGEREF _Toc236344001 \h </w:instrText>
        </w:r>
        <w:r w:rsidR="003162F1">
          <w:rPr>
            <w:noProof/>
            <w:webHidden/>
          </w:rPr>
        </w:r>
        <w:r w:rsidR="003162F1">
          <w:rPr>
            <w:noProof/>
            <w:webHidden/>
          </w:rPr>
          <w:fldChar w:fldCharType="separate"/>
        </w:r>
        <w:r w:rsidR="003162F1">
          <w:rPr>
            <w:noProof/>
            <w:webHidden/>
          </w:rPr>
          <w:t>7</w:t>
        </w:r>
        <w:r w:rsidR="003162F1">
          <w:rPr>
            <w:noProof/>
            <w:webHidden/>
          </w:rPr>
          <w:fldChar w:fldCharType="end"/>
        </w:r>
      </w:hyperlink>
    </w:p>
    <w:p w14:paraId="4680774E" w14:textId="1995A4A2" w:rsidR="003162F1" w:rsidRDefault="003162F1">
      <w:pPr>
        <w:pStyle w:val="TableofFigures"/>
        <w:tabs>
          <w:tab w:val="right" w:leader="dot" w:pos="9350"/>
        </w:tabs>
        <w:rPr>
          <w:rFonts w:asciiTheme="minorHAnsi" w:eastAsiaTheme="minorEastAsia" w:hAnsiTheme="minorHAnsi"/>
          <w:noProof/>
          <w:color w:val="auto"/>
          <w:kern w:val="2"/>
          <w:szCs w:val="24"/>
          <w14:ligatures w14:val="standardContextual"/>
        </w:rPr>
      </w:pPr>
      <w:hyperlink w:anchor="_Toc236344002" w:history="1">
        <w:r w:rsidRPr="0077509C">
          <w:rPr>
            <w:rStyle w:val="Hyperlink"/>
            <w:b/>
            <w:noProof/>
          </w:rPr>
          <w:t>Figure 2</w:t>
        </w:r>
        <w:r w:rsidRPr="0077509C">
          <w:rPr>
            <w:rStyle w:val="Hyperlink"/>
            <w:noProof/>
          </w:rPr>
          <w:t>: Authentication sequence. The password crosses into the backend, is compared, and the backend clears its copy of the buffer before the response travels back to the user.  (Source: author's own)</w:t>
        </w:r>
        <w:r>
          <w:rPr>
            <w:noProof/>
            <w:webHidden/>
          </w:rPr>
          <w:tab/>
        </w:r>
        <w:r>
          <w:rPr>
            <w:noProof/>
            <w:webHidden/>
          </w:rPr>
          <w:fldChar w:fldCharType="begin"/>
        </w:r>
        <w:r>
          <w:rPr>
            <w:noProof/>
            <w:webHidden/>
          </w:rPr>
          <w:instrText xml:space="preserve"> PAGEREF _Toc236344002 \h </w:instrText>
        </w:r>
        <w:r>
          <w:rPr>
            <w:noProof/>
            <w:webHidden/>
          </w:rPr>
        </w:r>
        <w:r>
          <w:rPr>
            <w:noProof/>
            <w:webHidden/>
          </w:rPr>
          <w:fldChar w:fldCharType="separate"/>
        </w:r>
        <w:r>
          <w:rPr>
            <w:noProof/>
            <w:webHidden/>
          </w:rPr>
          <w:t>8</w:t>
        </w:r>
        <w:r>
          <w:rPr>
            <w:noProof/>
            <w:webHidden/>
          </w:rPr>
          <w:fldChar w:fldCharType="end"/>
        </w:r>
      </w:hyperlink>
    </w:p>
    <w:p w14:paraId="496DB4B1" w14:textId="6446BAE1" w:rsidR="003162F1" w:rsidRDefault="003162F1">
      <w:pPr>
        <w:pStyle w:val="TableofFigures"/>
        <w:tabs>
          <w:tab w:val="right" w:leader="dot" w:pos="9350"/>
        </w:tabs>
        <w:rPr>
          <w:rFonts w:asciiTheme="minorHAnsi" w:eastAsiaTheme="minorEastAsia" w:hAnsiTheme="minorHAnsi"/>
          <w:noProof/>
          <w:color w:val="auto"/>
          <w:kern w:val="2"/>
          <w:szCs w:val="24"/>
          <w14:ligatures w14:val="standardContextual"/>
        </w:rPr>
      </w:pPr>
      <w:hyperlink w:anchor="_Toc236344003" w:history="1">
        <w:r w:rsidRPr="0077509C">
          <w:rPr>
            <w:rStyle w:val="Hyperlink"/>
            <w:b/>
            <w:noProof/>
          </w:rPr>
          <w:t>Figure 3</w:t>
        </w:r>
        <w:r w:rsidRPr="0077509C">
          <w:rPr>
            <w:rStyle w:val="Hyperlink"/>
            <w:noProof/>
          </w:rPr>
          <w:t>: Privilege lifecycle of the backend. Because the saved-set identifier is lowered along with the real and effective ones, there is no stored privileged identity to return to.  (Source: author's own)</w:t>
        </w:r>
        <w:r>
          <w:rPr>
            <w:noProof/>
            <w:webHidden/>
          </w:rPr>
          <w:tab/>
        </w:r>
        <w:r>
          <w:rPr>
            <w:noProof/>
            <w:webHidden/>
          </w:rPr>
          <w:fldChar w:fldCharType="begin"/>
        </w:r>
        <w:r>
          <w:rPr>
            <w:noProof/>
            <w:webHidden/>
          </w:rPr>
          <w:instrText xml:space="preserve"> PAGEREF _Toc236344003 \h </w:instrText>
        </w:r>
        <w:r>
          <w:rPr>
            <w:noProof/>
            <w:webHidden/>
          </w:rPr>
        </w:r>
        <w:r>
          <w:rPr>
            <w:noProof/>
            <w:webHidden/>
          </w:rPr>
          <w:fldChar w:fldCharType="separate"/>
        </w:r>
        <w:r>
          <w:rPr>
            <w:noProof/>
            <w:webHidden/>
          </w:rPr>
          <w:t>9</w:t>
        </w:r>
        <w:r>
          <w:rPr>
            <w:noProof/>
            <w:webHidden/>
          </w:rPr>
          <w:fldChar w:fldCharType="end"/>
        </w:r>
      </w:hyperlink>
    </w:p>
    <w:p w14:paraId="10B9BD79" w14:textId="213C2A99" w:rsidR="003162F1" w:rsidRDefault="003162F1">
      <w:pPr>
        <w:pStyle w:val="TableofFigures"/>
        <w:tabs>
          <w:tab w:val="right" w:leader="dot" w:pos="9350"/>
        </w:tabs>
        <w:rPr>
          <w:rFonts w:asciiTheme="minorHAnsi" w:eastAsiaTheme="minorEastAsia" w:hAnsiTheme="minorHAnsi"/>
          <w:noProof/>
          <w:color w:val="auto"/>
          <w:kern w:val="2"/>
          <w:szCs w:val="24"/>
          <w14:ligatures w14:val="standardContextual"/>
        </w:rPr>
      </w:pPr>
      <w:hyperlink w:anchor="_Toc236344004" w:history="1">
        <w:r w:rsidRPr="0077509C">
          <w:rPr>
            <w:rStyle w:val="Hyperlink"/>
            <w:b/>
            <w:noProof/>
          </w:rPr>
          <w:t>Figure 4</w:t>
        </w:r>
        <w:r w:rsidRPr="0077509C">
          <w:rPr>
            <w:rStyle w:val="Hyperlink"/>
            <w:noProof/>
          </w:rPr>
          <w:t>: Clean build of the frontend and backend using make with -Wall -Wextra.  (Source: captured on Kali Linux)</w:t>
        </w:r>
        <w:r>
          <w:rPr>
            <w:noProof/>
            <w:webHidden/>
          </w:rPr>
          <w:tab/>
        </w:r>
        <w:r>
          <w:rPr>
            <w:noProof/>
            <w:webHidden/>
          </w:rPr>
          <w:fldChar w:fldCharType="begin"/>
        </w:r>
        <w:r>
          <w:rPr>
            <w:noProof/>
            <w:webHidden/>
          </w:rPr>
          <w:instrText xml:space="preserve"> PAGEREF _Toc236344004 \h </w:instrText>
        </w:r>
        <w:r>
          <w:rPr>
            <w:noProof/>
            <w:webHidden/>
          </w:rPr>
        </w:r>
        <w:r>
          <w:rPr>
            <w:noProof/>
            <w:webHidden/>
          </w:rPr>
          <w:fldChar w:fldCharType="separate"/>
        </w:r>
        <w:r>
          <w:rPr>
            <w:noProof/>
            <w:webHidden/>
          </w:rPr>
          <w:t>11</w:t>
        </w:r>
        <w:r>
          <w:rPr>
            <w:noProof/>
            <w:webHidden/>
          </w:rPr>
          <w:fldChar w:fldCharType="end"/>
        </w:r>
      </w:hyperlink>
    </w:p>
    <w:p w14:paraId="40A69643" w14:textId="1D6FC23B" w:rsidR="003162F1" w:rsidRDefault="003162F1">
      <w:pPr>
        <w:pStyle w:val="TableofFigures"/>
        <w:tabs>
          <w:tab w:val="right" w:leader="dot" w:pos="9350"/>
        </w:tabs>
        <w:rPr>
          <w:rFonts w:asciiTheme="minorHAnsi" w:eastAsiaTheme="minorEastAsia" w:hAnsiTheme="minorHAnsi"/>
          <w:noProof/>
          <w:color w:val="auto"/>
          <w:kern w:val="2"/>
          <w:szCs w:val="24"/>
          <w14:ligatures w14:val="standardContextual"/>
        </w:rPr>
      </w:pPr>
      <w:hyperlink w:anchor="_Toc236344005" w:history="1">
        <w:r w:rsidRPr="0077509C">
          <w:rPr>
            <w:rStyle w:val="Hyperlink"/>
            <w:b/>
            <w:noProof/>
          </w:rPr>
          <w:t>Figure 5</w:t>
        </w:r>
        <w:r w:rsidRPr="0077509C">
          <w:rPr>
            <w:rStyle w:val="Hyperlink"/>
            <w:noProof/>
          </w:rPr>
          <w:t>: The shared header common.h defining the socket path and the LoginRequest record.  (Source: captured on Kali Linux)</w:t>
        </w:r>
        <w:r>
          <w:rPr>
            <w:noProof/>
            <w:webHidden/>
          </w:rPr>
          <w:tab/>
        </w:r>
        <w:r>
          <w:rPr>
            <w:noProof/>
            <w:webHidden/>
          </w:rPr>
          <w:fldChar w:fldCharType="begin"/>
        </w:r>
        <w:r>
          <w:rPr>
            <w:noProof/>
            <w:webHidden/>
          </w:rPr>
          <w:instrText xml:space="preserve"> PAGEREF _Toc236344005 \h </w:instrText>
        </w:r>
        <w:r>
          <w:rPr>
            <w:noProof/>
            <w:webHidden/>
          </w:rPr>
        </w:r>
        <w:r>
          <w:rPr>
            <w:noProof/>
            <w:webHidden/>
          </w:rPr>
          <w:fldChar w:fldCharType="separate"/>
        </w:r>
        <w:r>
          <w:rPr>
            <w:noProof/>
            <w:webHidden/>
          </w:rPr>
          <w:t>12</w:t>
        </w:r>
        <w:r>
          <w:rPr>
            <w:noProof/>
            <w:webHidden/>
          </w:rPr>
          <w:fldChar w:fldCharType="end"/>
        </w:r>
      </w:hyperlink>
    </w:p>
    <w:p w14:paraId="51DF50DF" w14:textId="046C2E4F" w:rsidR="003162F1" w:rsidRDefault="003162F1">
      <w:pPr>
        <w:pStyle w:val="TableofFigures"/>
        <w:tabs>
          <w:tab w:val="right" w:leader="dot" w:pos="9350"/>
        </w:tabs>
        <w:rPr>
          <w:rFonts w:asciiTheme="minorHAnsi" w:eastAsiaTheme="minorEastAsia" w:hAnsiTheme="minorHAnsi"/>
          <w:noProof/>
          <w:color w:val="auto"/>
          <w:kern w:val="2"/>
          <w:szCs w:val="24"/>
          <w14:ligatures w14:val="standardContextual"/>
        </w:rPr>
      </w:pPr>
      <w:hyperlink w:anchor="_Toc236344006" w:history="1">
        <w:r w:rsidRPr="0077509C">
          <w:rPr>
            <w:rStyle w:val="Hyperlink"/>
            <w:b/>
            <w:noProof/>
          </w:rPr>
          <w:t>Figure 6</w:t>
        </w:r>
        <w:r w:rsidRPr="0077509C">
          <w:rPr>
            <w:rStyle w:val="Hyperlink"/>
            <w:noProof/>
          </w:rPr>
          <w:t>: Successful authentication: the frontend receives SUCCESS for valid credentials.  (Source: captured on Kali Linux)</w:t>
        </w:r>
        <w:r>
          <w:rPr>
            <w:noProof/>
            <w:webHidden/>
          </w:rPr>
          <w:tab/>
        </w:r>
        <w:r>
          <w:rPr>
            <w:noProof/>
            <w:webHidden/>
          </w:rPr>
          <w:fldChar w:fldCharType="begin"/>
        </w:r>
        <w:r>
          <w:rPr>
            <w:noProof/>
            <w:webHidden/>
          </w:rPr>
          <w:instrText xml:space="preserve"> PAGEREF _Toc236344006 \h </w:instrText>
        </w:r>
        <w:r>
          <w:rPr>
            <w:noProof/>
            <w:webHidden/>
          </w:rPr>
        </w:r>
        <w:r>
          <w:rPr>
            <w:noProof/>
            <w:webHidden/>
          </w:rPr>
          <w:fldChar w:fldCharType="separate"/>
        </w:r>
        <w:r>
          <w:rPr>
            <w:noProof/>
            <w:webHidden/>
          </w:rPr>
          <w:t>12</w:t>
        </w:r>
        <w:r>
          <w:rPr>
            <w:noProof/>
            <w:webHidden/>
          </w:rPr>
          <w:fldChar w:fldCharType="end"/>
        </w:r>
      </w:hyperlink>
    </w:p>
    <w:p w14:paraId="7F2E4E41" w14:textId="3EDBC17B" w:rsidR="003162F1" w:rsidRDefault="003162F1">
      <w:pPr>
        <w:pStyle w:val="TableofFigures"/>
        <w:tabs>
          <w:tab w:val="right" w:leader="dot" w:pos="9350"/>
        </w:tabs>
        <w:rPr>
          <w:rFonts w:asciiTheme="minorHAnsi" w:eastAsiaTheme="minorEastAsia" w:hAnsiTheme="minorHAnsi"/>
          <w:noProof/>
          <w:color w:val="auto"/>
          <w:kern w:val="2"/>
          <w:szCs w:val="24"/>
          <w14:ligatures w14:val="standardContextual"/>
        </w:rPr>
      </w:pPr>
      <w:hyperlink w:anchor="_Toc236344007" w:history="1">
        <w:r w:rsidRPr="0077509C">
          <w:rPr>
            <w:rStyle w:val="Hyperlink"/>
            <w:b/>
            <w:noProof/>
          </w:rPr>
          <w:t>Figure 7</w:t>
        </w:r>
        <w:r w:rsidRPr="0077509C">
          <w:rPr>
            <w:rStyle w:val="Hyperlink"/>
            <w:noProof/>
          </w:rPr>
          <w:t>: Failed authentication: an incorrect password returns FAILED.  (Source: captured on Kali Linux)</w:t>
        </w:r>
        <w:r>
          <w:rPr>
            <w:noProof/>
            <w:webHidden/>
          </w:rPr>
          <w:tab/>
        </w:r>
        <w:r>
          <w:rPr>
            <w:noProof/>
            <w:webHidden/>
          </w:rPr>
          <w:fldChar w:fldCharType="begin"/>
        </w:r>
        <w:r>
          <w:rPr>
            <w:noProof/>
            <w:webHidden/>
          </w:rPr>
          <w:instrText xml:space="preserve"> PAGEREF _Toc236344007 \h </w:instrText>
        </w:r>
        <w:r>
          <w:rPr>
            <w:noProof/>
            <w:webHidden/>
          </w:rPr>
        </w:r>
        <w:r>
          <w:rPr>
            <w:noProof/>
            <w:webHidden/>
          </w:rPr>
          <w:fldChar w:fldCharType="separate"/>
        </w:r>
        <w:r>
          <w:rPr>
            <w:noProof/>
            <w:webHidden/>
          </w:rPr>
          <w:t>12</w:t>
        </w:r>
        <w:r>
          <w:rPr>
            <w:noProof/>
            <w:webHidden/>
          </w:rPr>
          <w:fldChar w:fldCharType="end"/>
        </w:r>
      </w:hyperlink>
    </w:p>
    <w:p w14:paraId="2E7D0C40" w14:textId="2E47591B" w:rsidR="003162F1" w:rsidRDefault="003162F1">
      <w:pPr>
        <w:pStyle w:val="TableofFigures"/>
        <w:tabs>
          <w:tab w:val="right" w:leader="dot" w:pos="9350"/>
        </w:tabs>
        <w:rPr>
          <w:rFonts w:asciiTheme="minorHAnsi" w:eastAsiaTheme="minorEastAsia" w:hAnsiTheme="minorHAnsi"/>
          <w:noProof/>
          <w:color w:val="auto"/>
          <w:kern w:val="2"/>
          <w:szCs w:val="24"/>
          <w14:ligatures w14:val="standardContextual"/>
        </w:rPr>
      </w:pPr>
      <w:hyperlink w:anchor="_Toc236344008" w:history="1">
        <w:r w:rsidRPr="0077509C">
          <w:rPr>
            <w:rStyle w:val="Hyperlink"/>
            <w:b/>
            <w:noProof/>
          </w:rPr>
          <w:t>Figure 8</w:t>
        </w:r>
        <w:r w:rsidRPr="0077509C">
          <w:rPr>
            <w:rStyle w:val="Hyperlink"/>
            <w:noProof/>
          </w:rPr>
          <w:t>: Backend privilege output. The real and effective UIDs are shown before and after setresuid, and the drop is reported as successful (runtime check via geteuid).  (Source: captured on Kali Linux)</w:t>
        </w:r>
        <w:r>
          <w:rPr>
            <w:noProof/>
            <w:webHidden/>
          </w:rPr>
          <w:tab/>
        </w:r>
        <w:r>
          <w:rPr>
            <w:noProof/>
            <w:webHidden/>
          </w:rPr>
          <w:fldChar w:fldCharType="begin"/>
        </w:r>
        <w:r>
          <w:rPr>
            <w:noProof/>
            <w:webHidden/>
          </w:rPr>
          <w:instrText xml:space="preserve"> PAGEREF _Toc236344008 \h </w:instrText>
        </w:r>
        <w:r>
          <w:rPr>
            <w:noProof/>
            <w:webHidden/>
          </w:rPr>
        </w:r>
        <w:r>
          <w:rPr>
            <w:noProof/>
            <w:webHidden/>
          </w:rPr>
          <w:fldChar w:fldCharType="separate"/>
        </w:r>
        <w:r>
          <w:rPr>
            <w:noProof/>
            <w:webHidden/>
          </w:rPr>
          <w:t>12</w:t>
        </w:r>
        <w:r>
          <w:rPr>
            <w:noProof/>
            <w:webHidden/>
          </w:rPr>
          <w:fldChar w:fldCharType="end"/>
        </w:r>
      </w:hyperlink>
    </w:p>
    <w:p w14:paraId="0E4BB7D0" w14:textId="5C26224B" w:rsidR="003162F1" w:rsidRDefault="003162F1">
      <w:pPr>
        <w:pStyle w:val="TableofFigures"/>
        <w:tabs>
          <w:tab w:val="right" w:leader="dot" w:pos="9350"/>
        </w:tabs>
        <w:rPr>
          <w:rFonts w:asciiTheme="minorHAnsi" w:eastAsiaTheme="minorEastAsia" w:hAnsiTheme="minorHAnsi"/>
          <w:noProof/>
          <w:color w:val="auto"/>
          <w:kern w:val="2"/>
          <w:szCs w:val="24"/>
          <w14:ligatures w14:val="standardContextual"/>
        </w:rPr>
      </w:pPr>
      <w:hyperlink w:anchor="_Toc236344009" w:history="1">
        <w:r w:rsidRPr="0077509C">
          <w:rPr>
            <w:rStyle w:val="Hyperlink"/>
            <w:b/>
            <w:noProof/>
          </w:rPr>
          <w:t>Figure 9</w:t>
        </w:r>
        <w:r w:rsidRPr="0077509C">
          <w:rPr>
            <w:rStyle w:val="Hyperlink"/>
            <w:noProof/>
          </w:rPr>
          <w:t>: Backend confirming that the password buffer was cleared from memory after validation.  (Source: captured on Kali Linux)</w:t>
        </w:r>
        <w:r>
          <w:rPr>
            <w:noProof/>
            <w:webHidden/>
          </w:rPr>
          <w:tab/>
        </w:r>
        <w:r>
          <w:rPr>
            <w:noProof/>
            <w:webHidden/>
          </w:rPr>
          <w:fldChar w:fldCharType="begin"/>
        </w:r>
        <w:r>
          <w:rPr>
            <w:noProof/>
            <w:webHidden/>
          </w:rPr>
          <w:instrText xml:space="preserve"> PAGEREF _Toc236344009 \h </w:instrText>
        </w:r>
        <w:r>
          <w:rPr>
            <w:noProof/>
            <w:webHidden/>
          </w:rPr>
        </w:r>
        <w:r>
          <w:rPr>
            <w:noProof/>
            <w:webHidden/>
          </w:rPr>
          <w:fldChar w:fldCharType="separate"/>
        </w:r>
        <w:r>
          <w:rPr>
            <w:noProof/>
            <w:webHidden/>
          </w:rPr>
          <w:t>13</w:t>
        </w:r>
        <w:r>
          <w:rPr>
            <w:noProof/>
            <w:webHidden/>
          </w:rPr>
          <w:fldChar w:fldCharType="end"/>
        </w:r>
      </w:hyperlink>
    </w:p>
    <w:p w14:paraId="09D761C2" w14:textId="68AC3A7B" w:rsidR="003162F1" w:rsidRDefault="003162F1">
      <w:pPr>
        <w:pStyle w:val="TableofFigures"/>
        <w:tabs>
          <w:tab w:val="right" w:leader="dot" w:pos="9350"/>
        </w:tabs>
        <w:rPr>
          <w:rFonts w:asciiTheme="minorHAnsi" w:eastAsiaTheme="minorEastAsia" w:hAnsiTheme="minorHAnsi"/>
          <w:noProof/>
          <w:color w:val="auto"/>
          <w:kern w:val="2"/>
          <w:szCs w:val="24"/>
          <w14:ligatures w14:val="standardContextual"/>
        </w:rPr>
      </w:pPr>
      <w:hyperlink w:anchor="_Toc236344010" w:history="1">
        <w:r w:rsidRPr="0077509C">
          <w:rPr>
            <w:rStyle w:val="Hyperlink"/>
            <w:b/>
            <w:noProof/>
          </w:rPr>
          <w:t>Figure 10</w:t>
        </w:r>
        <w:r w:rsidRPr="0077509C">
          <w:rPr>
            <w:rStyle w:val="Hyperlink"/>
            <w:noProof/>
          </w:rPr>
          <w:t>: The append-only auth.log after a successful and an unsuccessful attempt.  (Source: captured on Kali Linux)</w:t>
        </w:r>
        <w:r>
          <w:rPr>
            <w:noProof/>
            <w:webHidden/>
          </w:rPr>
          <w:tab/>
        </w:r>
        <w:r>
          <w:rPr>
            <w:noProof/>
            <w:webHidden/>
          </w:rPr>
          <w:fldChar w:fldCharType="begin"/>
        </w:r>
        <w:r>
          <w:rPr>
            <w:noProof/>
            <w:webHidden/>
          </w:rPr>
          <w:instrText xml:space="preserve"> PAGEREF _Toc236344010 \h </w:instrText>
        </w:r>
        <w:r>
          <w:rPr>
            <w:noProof/>
            <w:webHidden/>
          </w:rPr>
        </w:r>
        <w:r>
          <w:rPr>
            <w:noProof/>
            <w:webHidden/>
          </w:rPr>
          <w:fldChar w:fldCharType="separate"/>
        </w:r>
        <w:r>
          <w:rPr>
            <w:noProof/>
            <w:webHidden/>
          </w:rPr>
          <w:t>13</w:t>
        </w:r>
        <w:r>
          <w:rPr>
            <w:noProof/>
            <w:webHidden/>
          </w:rPr>
          <w:fldChar w:fldCharType="end"/>
        </w:r>
      </w:hyperlink>
    </w:p>
    <w:p w14:paraId="26CE15FC" w14:textId="37648AE7" w:rsidR="003162F1" w:rsidRDefault="003162F1">
      <w:pPr>
        <w:pStyle w:val="TableofFigures"/>
        <w:tabs>
          <w:tab w:val="right" w:leader="dot" w:pos="9350"/>
        </w:tabs>
        <w:rPr>
          <w:rFonts w:asciiTheme="minorHAnsi" w:eastAsiaTheme="minorEastAsia" w:hAnsiTheme="minorHAnsi"/>
          <w:noProof/>
          <w:color w:val="auto"/>
          <w:kern w:val="2"/>
          <w:szCs w:val="24"/>
          <w14:ligatures w14:val="standardContextual"/>
        </w:rPr>
      </w:pPr>
      <w:hyperlink w:anchor="_Toc236344011" w:history="1">
        <w:r w:rsidRPr="0077509C">
          <w:rPr>
            <w:rStyle w:val="Hyperlink"/>
            <w:b/>
            <w:noProof/>
          </w:rPr>
          <w:t>Figure 11</w:t>
        </w:r>
        <w:r w:rsidRPr="0077509C">
          <w:rPr>
            <w:rStyle w:val="Hyperlink"/>
            <w:noProof/>
          </w:rPr>
          <w:t>: Sandbox architecture. The supervisor process forks the untrusted binary into its own process group and watches it from the outside with two threads that read /proc and, when the time limit is reached, signal the whole group.  (Source: author's own)</w:t>
        </w:r>
        <w:r>
          <w:rPr>
            <w:noProof/>
            <w:webHidden/>
          </w:rPr>
          <w:tab/>
        </w:r>
        <w:r>
          <w:rPr>
            <w:noProof/>
            <w:webHidden/>
          </w:rPr>
          <w:fldChar w:fldCharType="begin"/>
        </w:r>
        <w:r>
          <w:rPr>
            <w:noProof/>
            <w:webHidden/>
          </w:rPr>
          <w:instrText xml:space="preserve"> PAGEREF _Toc236344011 \h </w:instrText>
        </w:r>
        <w:r>
          <w:rPr>
            <w:noProof/>
            <w:webHidden/>
          </w:rPr>
        </w:r>
        <w:r>
          <w:rPr>
            <w:noProof/>
            <w:webHidden/>
          </w:rPr>
          <w:fldChar w:fldCharType="separate"/>
        </w:r>
        <w:r>
          <w:rPr>
            <w:noProof/>
            <w:webHidden/>
          </w:rPr>
          <w:t>19</w:t>
        </w:r>
        <w:r>
          <w:rPr>
            <w:noProof/>
            <w:webHidden/>
          </w:rPr>
          <w:fldChar w:fldCharType="end"/>
        </w:r>
      </w:hyperlink>
    </w:p>
    <w:p w14:paraId="4B2E3B77" w14:textId="33D6454E" w:rsidR="003162F1" w:rsidRDefault="003162F1">
      <w:pPr>
        <w:pStyle w:val="TableofFigures"/>
        <w:tabs>
          <w:tab w:val="right" w:leader="dot" w:pos="9350"/>
        </w:tabs>
        <w:rPr>
          <w:rFonts w:asciiTheme="minorHAnsi" w:eastAsiaTheme="minorEastAsia" w:hAnsiTheme="minorHAnsi"/>
          <w:noProof/>
          <w:color w:val="auto"/>
          <w:kern w:val="2"/>
          <w:szCs w:val="24"/>
          <w14:ligatures w14:val="standardContextual"/>
        </w:rPr>
      </w:pPr>
      <w:hyperlink w:anchor="_Toc236344012" w:history="1">
        <w:r w:rsidRPr="0077509C">
          <w:rPr>
            <w:rStyle w:val="Hyperlink"/>
            <w:b/>
            <w:noProof/>
          </w:rPr>
          <w:t>Figure 12</w:t>
        </w:r>
        <w:r w:rsidRPr="0077509C">
          <w:rPr>
            <w:rStyle w:val="Hyperlink"/>
            <w:noProof/>
          </w:rPr>
          <w:t>: Execution and termination flow. The verdict depends on whether the child completes before the wall-clock limit; the supervisor reaps and logs the result in both cases.  (Source: author's own)</w:t>
        </w:r>
        <w:r>
          <w:rPr>
            <w:noProof/>
            <w:webHidden/>
          </w:rPr>
          <w:tab/>
        </w:r>
        <w:r>
          <w:rPr>
            <w:noProof/>
            <w:webHidden/>
          </w:rPr>
          <w:fldChar w:fldCharType="begin"/>
        </w:r>
        <w:r>
          <w:rPr>
            <w:noProof/>
            <w:webHidden/>
          </w:rPr>
          <w:instrText xml:space="preserve"> PAGEREF _Toc236344012 \h </w:instrText>
        </w:r>
        <w:r>
          <w:rPr>
            <w:noProof/>
            <w:webHidden/>
          </w:rPr>
        </w:r>
        <w:r>
          <w:rPr>
            <w:noProof/>
            <w:webHidden/>
          </w:rPr>
          <w:fldChar w:fldCharType="separate"/>
        </w:r>
        <w:r>
          <w:rPr>
            <w:noProof/>
            <w:webHidden/>
          </w:rPr>
          <w:t>19</w:t>
        </w:r>
        <w:r>
          <w:rPr>
            <w:noProof/>
            <w:webHidden/>
          </w:rPr>
          <w:fldChar w:fldCharType="end"/>
        </w:r>
      </w:hyperlink>
    </w:p>
    <w:p w14:paraId="47AC12AE" w14:textId="77255953" w:rsidR="003162F1" w:rsidRDefault="003162F1">
      <w:pPr>
        <w:pStyle w:val="TableofFigures"/>
        <w:tabs>
          <w:tab w:val="right" w:leader="dot" w:pos="9350"/>
        </w:tabs>
        <w:rPr>
          <w:rFonts w:asciiTheme="minorHAnsi" w:eastAsiaTheme="minorEastAsia" w:hAnsiTheme="minorHAnsi"/>
          <w:noProof/>
          <w:color w:val="auto"/>
          <w:kern w:val="2"/>
          <w:szCs w:val="24"/>
          <w14:ligatures w14:val="standardContextual"/>
        </w:rPr>
      </w:pPr>
      <w:hyperlink w:anchor="_Toc236344013" w:history="1">
        <w:r w:rsidRPr="0077509C">
          <w:rPr>
            <w:rStyle w:val="Hyperlink"/>
            <w:b/>
            <w:noProof/>
          </w:rPr>
          <w:t>Figure 13</w:t>
        </w:r>
        <w:r w:rsidRPr="0077509C">
          <w:rPr>
            <w:rStyle w:val="Hyperlink"/>
            <w:noProof/>
          </w:rPr>
          <w:t>: Shared state between the supervisor's threads. child_running is a C11 atomic so that the store from the main thread is reliably visible to both monitor threads.  (Source: author's own)</w:t>
        </w:r>
        <w:r>
          <w:rPr>
            <w:noProof/>
            <w:webHidden/>
          </w:rPr>
          <w:tab/>
        </w:r>
        <w:r>
          <w:rPr>
            <w:noProof/>
            <w:webHidden/>
          </w:rPr>
          <w:fldChar w:fldCharType="begin"/>
        </w:r>
        <w:r>
          <w:rPr>
            <w:noProof/>
            <w:webHidden/>
          </w:rPr>
          <w:instrText xml:space="preserve"> PAGEREF _Toc236344013 \h </w:instrText>
        </w:r>
        <w:r>
          <w:rPr>
            <w:noProof/>
            <w:webHidden/>
          </w:rPr>
        </w:r>
        <w:r>
          <w:rPr>
            <w:noProof/>
            <w:webHidden/>
          </w:rPr>
          <w:fldChar w:fldCharType="separate"/>
        </w:r>
        <w:r>
          <w:rPr>
            <w:noProof/>
            <w:webHidden/>
          </w:rPr>
          <w:t>20</w:t>
        </w:r>
        <w:r>
          <w:rPr>
            <w:noProof/>
            <w:webHidden/>
          </w:rPr>
          <w:fldChar w:fldCharType="end"/>
        </w:r>
      </w:hyperlink>
    </w:p>
    <w:p w14:paraId="2F557DDF" w14:textId="4181347A" w:rsidR="003162F1" w:rsidRDefault="003162F1">
      <w:pPr>
        <w:pStyle w:val="TableofFigures"/>
        <w:tabs>
          <w:tab w:val="right" w:leader="dot" w:pos="9350"/>
        </w:tabs>
        <w:rPr>
          <w:rFonts w:asciiTheme="minorHAnsi" w:eastAsiaTheme="minorEastAsia" w:hAnsiTheme="minorHAnsi"/>
          <w:noProof/>
          <w:color w:val="auto"/>
          <w:kern w:val="2"/>
          <w:szCs w:val="24"/>
          <w14:ligatures w14:val="standardContextual"/>
        </w:rPr>
      </w:pPr>
      <w:hyperlink w:anchor="_Toc236344014" w:history="1">
        <w:r w:rsidRPr="0077509C">
          <w:rPr>
            <w:rStyle w:val="Hyperlink"/>
            <w:b/>
            <w:noProof/>
          </w:rPr>
          <w:t>Figure 14</w:t>
        </w:r>
        <w:r w:rsidRPr="0077509C">
          <w:rPr>
            <w:rStyle w:val="Hyperlink"/>
            <w:noProof/>
          </w:rPr>
          <w:t>: The sandbox containing a looping untrusted binary. The wall-clock limit is reached, the monitor issues SIGKILL, and the containment is logged.  (Source: captured on Kali Linux)</w:t>
        </w:r>
        <w:r>
          <w:rPr>
            <w:noProof/>
            <w:webHidden/>
          </w:rPr>
          <w:tab/>
        </w:r>
        <w:r>
          <w:rPr>
            <w:noProof/>
            <w:webHidden/>
          </w:rPr>
          <w:fldChar w:fldCharType="begin"/>
        </w:r>
        <w:r>
          <w:rPr>
            <w:noProof/>
            <w:webHidden/>
          </w:rPr>
          <w:instrText xml:space="preserve"> PAGEREF _Toc236344014 \h </w:instrText>
        </w:r>
        <w:r>
          <w:rPr>
            <w:noProof/>
            <w:webHidden/>
          </w:rPr>
        </w:r>
        <w:r>
          <w:rPr>
            <w:noProof/>
            <w:webHidden/>
          </w:rPr>
          <w:fldChar w:fldCharType="separate"/>
        </w:r>
        <w:r>
          <w:rPr>
            <w:noProof/>
            <w:webHidden/>
          </w:rPr>
          <w:t>22</w:t>
        </w:r>
        <w:r>
          <w:rPr>
            <w:noProof/>
            <w:webHidden/>
          </w:rPr>
          <w:fldChar w:fldCharType="end"/>
        </w:r>
      </w:hyperlink>
    </w:p>
    <w:p w14:paraId="7DCA939F" w14:textId="30FC7350" w:rsidR="003162F1" w:rsidRDefault="003162F1">
      <w:pPr>
        <w:pStyle w:val="TableofFigures"/>
        <w:tabs>
          <w:tab w:val="right" w:leader="dot" w:pos="9350"/>
        </w:tabs>
        <w:rPr>
          <w:rFonts w:asciiTheme="minorHAnsi" w:eastAsiaTheme="minorEastAsia" w:hAnsiTheme="minorHAnsi"/>
          <w:noProof/>
          <w:color w:val="auto"/>
          <w:kern w:val="2"/>
          <w:szCs w:val="24"/>
          <w14:ligatures w14:val="standardContextual"/>
        </w:rPr>
      </w:pPr>
      <w:hyperlink w:anchor="_Toc236344015" w:history="1">
        <w:r w:rsidRPr="0077509C">
          <w:rPr>
            <w:rStyle w:val="Hyperlink"/>
            <w:b/>
            <w:noProof/>
          </w:rPr>
          <w:t>Figure 15</w:t>
        </w:r>
        <w:r w:rsidRPr="0077509C">
          <w:rPr>
            <w:rStyle w:val="Hyperlink"/>
            <w:noProof/>
          </w:rPr>
          <w:t>: The same binary on both sides of the boundary: it probes the Task 1 login service, then becomes the kind of runaway process the Task 2 sandbox is built to stop.  (Source: author's own)</w:t>
        </w:r>
        <w:r>
          <w:rPr>
            <w:noProof/>
            <w:webHidden/>
          </w:rPr>
          <w:tab/>
        </w:r>
        <w:r>
          <w:rPr>
            <w:noProof/>
            <w:webHidden/>
          </w:rPr>
          <w:fldChar w:fldCharType="begin"/>
        </w:r>
        <w:r>
          <w:rPr>
            <w:noProof/>
            <w:webHidden/>
          </w:rPr>
          <w:instrText xml:space="preserve"> PAGEREF _Toc236344015 \h </w:instrText>
        </w:r>
        <w:r>
          <w:rPr>
            <w:noProof/>
            <w:webHidden/>
          </w:rPr>
        </w:r>
        <w:r>
          <w:rPr>
            <w:noProof/>
            <w:webHidden/>
          </w:rPr>
          <w:fldChar w:fldCharType="separate"/>
        </w:r>
        <w:r>
          <w:rPr>
            <w:noProof/>
            <w:webHidden/>
          </w:rPr>
          <w:t>26</w:t>
        </w:r>
        <w:r>
          <w:rPr>
            <w:noProof/>
            <w:webHidden/>
          </w:rPr>
          <w:fldChar w:fldCharType="end"/>
        </w:r>
      </w:hyperlink>
    </w:p>
    <w:p w14:paraId="4842D0A9" w14:textId="5F8E4321" w:rsidR="007A41D2" w:rsidRDefault="00A2342C">
      <w:r>
        <w:fldChar w:fldCharType="end"/>
      </w:r>
    </w:p>
    <w:p w14:paraId="464BCB05" w14:textId="77777777" w:rsidR="007A41D2" w:rsidRDefault="00A2342C">
      <w:pPr>
        <w:pStyle w:val="Heading1"/>
      </w:pPr>
      <w:bookmarkStart w:id="4" w:name="_Toc236343955"/>
      <w:r>
        <w:t>List of Tables</w:t>
      </w:r>
      <w:bookmarkEnd w:id="4"/>
    </w:p>
    <w:p w14:paraId="5AA03C9B" w14:textId="63C01497" w:rsidR="003162F1" w:rsidRDefault="00A2342C">
      <w:pPr>
        <w:pStyle w:val="TableofFigures"/>
        <w:tabs>
          <w:tab w:val="right" w:leader="dot" w:pos="9350"/>
        </w:tabs>
        <w:rPr>
          <w:rFonts w:asciiTheme="minorHAnsi" w:eastAsiaTheme="minorEastAsia" w:hAnsiTheme="minorHAnsi"/>
          <w:noProof/>
          <w:color w:val="auto"/>
          <w:kern w:val="2"/>
          <w:szCs w:val="24"/>
          <w14:ligatures w14:val="standardContextual"/>
        </w:rPr>
      </w:pPr>
      <w:r>
        <w:fldChar w:fldCharType="begin"/>
      </w:r>
      <w:r>
        <w:instrText xml:space="preserve"> TOC \h \z \c "Table" </w:instrText>
      </w:r>
      <w:r>
        <w:fldChar w:fldCharType="separate"/>
      </w:r>
      <w:hyperlink w:anchor="_Toc236344016" w:history="1">
        <w:r w:rsidR="003162F1" w:rsidRPr="00241FC0">
          <w:rPr>
            <w:rStyle w:val="Hyperlink"/>
            <w:b/>
            <w:noProof/>
          </w:rPr>
          <w:t>Table 1</w:t>
        </w:r>
        <w:r w:rsidR="003162F1" w:rsidRPr="00241FC0">
          <w:rPr>
            <w:rStyle w:val="Hyperlink"/>
            <w:noProof/>
          </w:rPr>
          <w:t>: Task 1 test matrix and observed outcomes.</w:t>
        </w:r>
        <w:r w:rsidR="003162F1">
          <w:rPr>
            <w:noProof/>
            <w:webHidden/>
          </w:rPr>
          <w:tab/>
        </w:r>
        <w:r w:rsidR="003162F1">
          <w:rPr>
            <w:noProof/>
            <w:webHidden/>
          </w:rPr>
          <w:fldChar w:fldCharType="begin"/>
        </w:r>
        <w:r w:rsidR="003162F1">
          <w:rPr>
            <w:noProof/>
            <w:webHidden/>
          </w:rPr>
          <w:instrText xml:space="preserve"> PAGEREF _Toc236344016 \h </w:instrText>
        </w:r>
        <w:r w:rsidR="003162F1">
          <w:rPr>
            <w:noProof/>
            <w:webHidden/>
          </w:rPr>
        </w:r>
        <w:r w:rsidR="003162F1">
          <w:rPr>
            <w:noProof/>
            <w:webHidden/>
          </w:rPr>
          <w:fldChar w:fldCharType="separate"/>
        </w:r>
        <w:r w:rsidR="003162F1">
          <w:rPr>
            <w:noProof/>
            <w:webHidden/>
          </w:rPr>
          <w:t>13</w:t>
        </w:r>
        <w:r w:rsidR="003162F1">
          <w:rPr>
            <w:noProof/>
            <w:webHidden/>
          </w:rPr>
          <w:fldChar w:fldCharType="end"/>
        </w:r>
      </w:hyperlink>
    </w:p>
    <w:p w14:paraId="5041DFB3" w14:textId="4BD3B522" w:rsidR="003162F1" w:rsidRDefault="003162F1">
      <w:pPr>
        <w:pStyle w:val="TableofFigures"/>
        <w:tabs>
          <w:tab w:val="right" w:leader="dot" w:pos="9350"/>
        </w:tabs>
        <w:rPr>
          <w:rFonts w:asciiTheme="minorHAnsi" w:eastAsiaTheme="minorEastAsia" w:hAnsiTheme="minorHAnsi"/>
          <w:noProof/>
          <w:color w:val="auto"/>
          <w:kern w:val="2"/>
          <w:szCs w:val="24"/>
          <w14:ligatures w14:val="standardContextual"/>
        </w:rPr>
      </w:pPr>
      <w:hyperlink w:anchor="_Toc236344017" w:history="1">
        <w:r w:rsidRPr="00241FC0">
          <w:rPr>
            <w:rStyle w:val="Hyperlink"/>
            <w:b/>
            <w:noProof/>
          </w:rPr>
          <w:t>Table 2</w:t>
        </w:r>
        <w:r w:rsidRPr="00241FC0">
          <w:rPr>
            <w:rStyle w:val="Hyperlink"/>
            <w:noProof/>
          </w:rPr>
          <w:t>: Results of the four sandbox runs, taken directly from sandbox.log.</w:t>
        </w:r>
        <w:r>
          <w:rPr>
            <w:noProof/>
            <w:webHidden/>
          </w:rPr>
          <w:tab/>
        </w:r>
        <w:r>
          <w:rPr>
            <w:noProof/>
            <w:webHidden/>
          </w:rPr>
          <w:fldChar w:fldCharType="begin"/>
        </w:r>
        <w:r>
          <w:rPr>
            <w:noProof/>
            <w:webHidden/>
          </w:rPr>
          <w:instrText xml:space="preserve"> PAGEREF _Toc236344017 \h </w:instrText>
        </w:r>
        <w:r>
          <w:rPr>
            <w:noProof/>
            <w:webHidden/>
          </w:rPr>
        </w:r>
        <w:r>
          <w:rPr>
            <w:noProof/>
            <w:webHidden/>
          </w:rPr>
          <w:fldChar w:fldCharType="separate"/>
        </w:r>
        <w:r>
          <w:rPr>
            <w:noProof/>
            <w:webHidden/>
          </w:rPr>
          <w:t>22</w:t>
        </w:r>
        <w:r>
          <w:rPr>
            <w:noProof/>
            <w:webHidden/>
          </w:rPr>
          <w:fldChar w:fldCharType="end"/>
        </w:r>
      </w:hyperlink>
    </w:p>
    <w:p w14:paraId="64B860AC" w14:textId="0A2FA442" w:rsidR="007A41D2" w:rsidRDefault="00A2342C">
      <w:r>
        <w:fldChar w:fldCharType="end"/>
      </w:r>
    </w:p>
    <w:p w14:paraId="106188DE" w14:textId="77777777" w:rsidR="007A41D2" w:rsidRDefault="00A2342C">
      <w:pPr>
        <w:pStyle w:val="Heading1"/>
      </w:pPr>
      <w:bookmarkStart w:id="5" w:name="_Toc236343956"/>
      <w:r>
        <w:t>Abbreviations</w:t>
      </w:r>
      <w:bookmarkEnd w:id="5"/>
    </w:p>
    <w:tbl>
      <w:tblPr>
        <w:tblStyle w:val="TableGrid"/>
        <w:tblW w:w="0" w:type="auto"/>
        <w:jc w:val="center"/>
        <w:tblLook w:val="04A0" w:firstRow="1" w:lastRow="0" w:firstColumn="1" w:lastColumn="0" w:noHBand="0" w:noVBand="1"/>
      </w:tblPr>
      <w:tblGrid>
        <w:gridCol w:w="2551"/>
        <w:gridCol w:w="6236"/>
      </w:tblGrid>
      <w:tr w:rsidR="007A41D2" w14:paraId="74BA4C55" w14:textId="77777777">
        <w:trPr>
          <w:jc w:val="center"/>
        </w:trPr>
        <w:tc>
          <w:tcPr>
            <w:tcW w:w="2551" w:type="dxa"/>
            <w:shd w:val="clear" w:color="auto" w:fill="2C5F8A"/>
          </w:tcPr>
          <w:p w14:paraId="08CC7316" w14:textId="77777777" w:rsidR="007A41D2" w:rsidRDefault="00A2342C">
            <w:pPr>
              <w:jc w:val="center"/>
            </w:pPr>
            <w:r>
              <w:rPr>
                <w:b/>
                <w:color w:val="FFFFFF"/>
                <w:sz w:val="21"/>
              </w:rPr>
              <w:t>Term</w:t>
            </w:r>
          </w:p>
        </w:tc>
        <w:tc>
          <w:tcPr>
            <w:tcW w:w="6236" w:type="dxa"/>
            <w:shd w:val="clear" w:color="auto" w:fill="2C5F8A"/>
          </w:tcPr>
          <w:p w14:paraId="2667BC94" w14:textId="77777777" w:rsidR="007A41D2" w:rsidRDefault="00A2342C">
            <w:pPr>
              <w:jc w:val="center"/>
            </w:pPr>
            <w:r>
              <w:rPr>
                <w:b/>
                <w:color w:val="FFFFFF"/>
                <w:sz w:val="21"/>
              </w:rPr>
              <w:t>Meaning</w:t>
            </w:r>
          </w:p>
        </w:tc>
      </w:tr>
      <w:tr w:rsidR="007A41D2" w14:paraId="1BFB71D5" w14:textId="77777777">
        <w:trPr>
          <w:jc w:val="center"/>
        </w:trPr>
        <w:tc>
          <w:tcPr>
            <w:tcW w:w="2551" w:type="dxa"/>
          </w:tcPr>
          <w:p w14:paraId="2A0F5F87" w14:textId="77777777" w:rsidR="007A41D2" w:rsidRDefault="00A2342C">
            <w:pPr>
              <w:spacing w:before="20" w:after="20"/>
              <w:jc w:val="left"/>
            </w:pPr>
            <w:r>
              <w:rPr>
                <w:sz w:val="21"/>
              </w:rPr>
              <w:t>API</w:t>
            </w:r>
          </w:p>
        </w:tc>
        <w:tc>
          <w:tcPr>
            <w:tcW w:w="6236" w:type="dxa"/>
          </w:tcPr>
          <w:p w14:paraId="2AD08141" w14:textId="77777777" w:rsidR="007A41D2" w:rsidRDefault="00A2342C">
            <w:pPr>
              <w:spacing w:before="20" w:after="20"/>
              <w:jc w:val="left"/>
            </w:pPr>
            <w:r>
              <w:rPr>
                <w:sz w:val="21"/>
              </w:rPr>
              <w:t>Application Programming Interface</w:t>
            </w:r>
          </w:p>
        </w:tc>
      </w:tr>
      <w:tr w:rsidR="007A41D2" w14:paraId="4D3E2AC5" w14:textId="77777777">
        <w:trPr>
          <w:jc w:val="center"/>
        </w:trPr>
        <w:tc>
          <w:tcPr>
            <w:tcW w:w="2551" w:type="dxa"/>
          </w:tcPr>
          <w:p w14:paraId="184ABC57" w14:textId="77777777" w:rsidR="007A41D2" w:rsidRDefault="00A2342C">
            <w:pPr>
              <w:spacing w:before="20" w:after="20"/>
              <w:jc w:val="left"/>
            </w:pPr>
            <w:r>
              <w:rPr>
                <w:sz w:val="21"/>
              </w:rPr>
              <w:t>CPU</w:t>
            </w:r>
          </w:p>
        </w:tc>
        <w:tc>
          <w:tcPr>
            <w:tcW w:w="6236" w:type="dxa"/>
          </w:tcPr>
          <w:p w14:paraId="062825C8" w14:textId="77777777" w:rsidR="007A41D2" w:rsidRDefault="00A2342C">
            <w:pPr>
              <w:spacing w:before="20" w:after="20"/>
              <w:jc w:val="left"/>
            </w:pPr>
            <w:r>
              <w:rPr>
                <w:sz w:val="21"/>
              </w:rPr>
              <w:t>Central Processing Unit</w:t>
            </w:r>
          </w:p>
        </w:tc>
      </w:tr>
      <w:tr w:rsidR="007A41D2" w14:paraId="526D622B" w14:textId="77777777">
        <w:trPr>
          <w:jc w:val="center"/>
        </w:trPr>
        <w:tc>
          <w:tcPr>
            <w:tcW w:w="2551" w:type="dxa"/>
          </w:tcPr>
          <w:p w14:paraId="64FB9B7C" w14:textId="77777777" w:rsidR="007A41D2" w:rsidRDefault="00A2342C">
            <w:pPr>
              <w:spacing w:before="20" w:after="20"/>
              <w:jc w:val="left"/>
            </w:pPr>
            <w:r>
              <w:rPr>
                <w:sz w:val="21"/>
              </w:rPr>
              <w:t>EACCES / EPERM</w:t>
            </w:r>
          </w:p>
        </w:tc>
        <w:tc>
          <w:tcPr>
            <w:tcW w:w="6236" w:type="dxa"/>
          </w:tcPr>
          <w:p w14:paraId="2388CEAC" w14:textId="77777777" w:rsidR="007A41D2" w:rsidRDefault="00A2342C">
            <w:pPr>
              <w:spacing w:before="20" w:after="20"/>
              <w:jc w:val="left"/>
            </w:pPr>
            <w:r>
              <w:rPr>
                <w:sz w:val="21"/>
              </w:rPr>
              <w:t>POSIX error codes for permission denied and operation not permitted</w:t>
            </w:r>
          </w:p>
        </w:tc>
      </w:tr>
      <w:tr w:rsidR="007A41D2" w14:paraId="69FA1CAD" w14:textId="77777777">
        <w:trPr>
          <w:jc w:val="center"/>
        </w:trPr>
        <w:tc>
          <w:tcPr>
            <w:tcW w:w="2551" w:type="dxa"/>
          </w:tcPr>
          <w:p w14:paraId="495BE29D" w14:textId="77777777" w:rsidR="007A41D2" w:rsidRDefault="00A2342C">
            <w:pPr>
              <w:spacing w:before="20" w:after="20"/>
              <w:jc w:val="left"/>
            </w:pPr>
            <w:r>
              <w:rPr>
                <w:sz w:val="21"/>
              </w:rPr>
              <w:t>IPC</w:t>
            </w:r>
          </w:p>
        </w:tc>
        <w:tc>
          <w:tcPr>
            <w:tcW w:w="6236" w:type="dxa"/>
          </w:tcPr>
          <w:p w14:paraId="65117674" w14:textId="77777777" w:rsidR="007A41D2" w:rsidRDefault="00A2342C">
            <w:pPr>
              <w:spacing w:before="20" w:after="20"/>
              <w:jc w:val="left"/>
            </w:pPr>
            <w:r>
              <w:rPr>
                <w:sz w:val="21"/>
              </w:rPr>
              <w:t>Inter-Process Communication</w:t>
            </w:r>
          </w:p>
        </w:tc>
      </w:tr>
      <w:tr w:rsidR="007A41D2" w14:paraId="70F81CCD" w14:textId="77777777">
        <w:trPr>
          <w:jc w:val="center"/>
        </w:trPr>
        <w:tc>
          <w:tcPr>
            <w:tcW w:w="2551" w:type="dxa"/>
          </w:tcPr>
          <w:p w14:paraId="3B2AFF33" w14:textId="77777777" w:rsidR="007A41D2" w:rsidRDefault="00A2342C">
            <w:pPr>
              <w:spacing w:before="20" w:after="20"/>
              <w:jc w:val="left"/>
            </w:pPr>
            <w:r>
              <w:rPr>
                <w:sz w:val="21"/>
              </w:rPr>
              <w:t>PID / PPID / PGID</w:t>
            </w:r>
          </w:p>
        </w:tc>
        <w:tc>
          <w:tcPr>
            <w:tcW w:w="6236" w:type="dxa"/>
          </w:tcPr>
          <w:p w14:paraId="7B8D2602" w14:textId="77777777" w:rsidR="007A41D2" w:rsidRDefault="00A2342C">
            <w:pPr>
              <w:spacing w:before="20" w:after="20"/>
              <w:jc w:val="left"/>
            </w:pPr>
            <w:r>
              <w:rPr>
                <w:sz w:val="21"/>
              </w:rPr>
              <w:t>Process, Parent-process and Process-group identifier</w:t>
            </w:r>
          </w:p>
        </w:tc>
      </w:tr>
      <w:tr w:rsidR="007A41D2" w14:paraId="0CB06744" w14:textId="77777777">
        <w:trPr>
          <w:jc w:val="center"/>
        </w:trPr>
        <w:tc>
          <w:tcPr>
            <w:tcW w:w="2551" w:type="dxa"/>
          </w:tcPr>
          <w:p w14:paraId="7975CAE5" w14:textId="77777777" w:rsidR="007A41D2" w:rsidRDefault="00A2342C">
            <w:pPr>
              <w:spacing w:before="20" w:after="20"/>
              <w:jc w:val="left"/>
            </w:pPr>
            <w:r>
              <w:rPr>
                <w:sz w:val="21"/>
              </w:rPr>
              <w:t>POSIX</w:t>
            </w:r>
          </w:p>
        </w:tc>
        <w:tc>
          <w:tcPr>
            <w:tcW w:w="6236" w:type="dxa"/>
          </w:tcPr>
          <w:p w14:paraId="36F5BF15" w14:textId="77777777" w:rsidR="007A41D2" w:rsidRDefault="00A2342C">
            <w:pPr>
              <w:spacing w:before="20" w:after="20"/>
              <w:jc w:val="left"/>
            </w:pPr>
            <w:r>
              <w:rPr>
                <w:sz w:val="21"/>
              </w:rPr>
              <w:t>Portable Operating System Interface (IEEE Std 1003.1)</w:t>
            </w:r>
          </w:p>
        </w:tc>
      </w:tr>
      <w:tr w:rsidR="007A41D2" w14:paraId="7E88F4EB" w14:textId="77777777">
        <w:trPr>
          <w:jc w:val="center"/>
        </w:trPr>
        <w:tc>
          <w:tcPr>
            <w:tcW w:w="2551" w:type="dxa"/>
          </w:tcPr>
          <w:p w14:paraId="66765EFD" w14:textId="77777777" w:rsidR="007A41D2" w:rsidRDefault="00A2342C">
            <w:pPr>
              <w:spacing w:before="20" w:after="20"/>
              <w:jc w:val="left"/>
            </w:pPr>
            <w:r>
              <w:rPr>
                <w:sz w:val="21"/>
              </w:rPr>
              <w:t>RSS</w:t>
            </w:r>
          </w:p>
        </w:tc>
        <w:tc>
          <w:tcPr>
            <w:tcW w:w="6236" w:type="dxa"/>
          </w:tcPr>
          <w:p w14:paraId="6626EE18" w14:textId="77777777" w:rsidR="007A41D2" w:rsidRDefault="00A2342C">
            <w:pPr>
              <w:spacing w:before="20" w:after="20"/>
              <w:jc w:val="left"/>
            </w:pPr>
            <w:r>
              <w:rPr>
                <w:sz w:val="21"/>
              </w:rPr>
              <w:t>Resident Set Size (physical memory a process occupies)</w:t>
            </w:r>
          </w:p>
        </w:tc>
      </w:tr>
      <w:tr w:rsidR="007A41D2" w14:paraId="46990FB8" w14:textId="77777777">
        <w:trPr>
          <w:jc w:val="center"/>
        </w:trPr>
        <w:tc>
          <w:tcPr>
            <w:tcW w:w="2551" w:type="dxa"/>
          </w:tcPr>
          <w:p w14:paraId="6728D248" w14:textId="77777777" w:rsidR="007A41D2" w:rsidRDefault="00A2342C">
            <w:pPr>
              <w:spacing w:before="20" w:after="20"/>
              <w:jc w:val="left"/>
            </w:pPr>
            <w:r>
              <w:rPr>
                <w:sz w:val="21"/>
              </w:rPr>
              <w:t>RUID / EUID / SUID</w:t>
            </w:r>
          </w:p>
        </w:tc>
        <w:tc>
          <w:tcPr>
            <w:tcW w:w="6236" w:type="dxa"/>
          </w:tcPr>
          <w:p w14:paraId="2417F830" w14:textId="77777777" w:rsidR="007A41D2" w:rsidRDefault="00A2342C">
            <w:pPr>
              <w:spacing w:before="20" w:after="20"/>
              <w:jc w:val="left"/>
            </w:pPr>
            <w:r>
              <w:rPr>
                <w:sz w:val="21"/>
              </w:rPr>
              <w:t>Real, Effective and Saved-set User Identifier</w:t>
            </w:r>
          </w:p>
        </w:tc>
      </w:tr>
      <w:tr w:rsidR="007A41D2" w14:paraId="65719F10" w14:textId="77777777">
        <w:trPr>
          <w:jc w:val="center"/>
        </w:trPr>
        <w:tc>
          <w:tcPr>
            <w:tcW w:w="2551" w:type="dxa"/>
          </w:tcPr>
          <w:p w14:paraId="78FCEE37" w14:textId="77777777" w:rsidR="007A41D2" w:rsidRDefault="00A2342C">
            <w:pPr>
              <w:spacing w:before="20" w:after="20"/>
              <w:jc w:val="left"/>
            </w:pPr>
            <w:r>
              <w:rPr>
                <w:sz w:val="21"/>
              </w:rPr>
              <w:t>SIGTERM / SIGKILL</w:t>
            </w:r>
          </w:p>
        </w:tc>
        <w:tc>
          <w:tcPr>
            <w:tcW w:w="6236" w:type="dxa"/>
          </w:tcPr>
          <w:p w14:paraId="1A4BB529" w14:textId="77777777" w:rsidR="007A41D2" w:rsidRDefault="00A2342C">
            <w:pPr>
              <w:spacing w:before="20" w:after="20"/>
              <w:jc w:val="left"/>
            </w:pPr>
            <w:r>
              <w:rPr>
                <w:sz w:val="21"/>
              </w:rPr>
              <w:t>POSIX termination signals (catchable / uncatchable)</w:t>
            </w:r>
          </w:p>
        </w:tc>
      </w:tr>
      <w:tr w:rsidR="007A41D2" w14:paraId="692C41DD" w14:textId="77777777">
        <w:trPr>
          <w:jc w:val="center"/>
        </w:trPr>
        <w:tc>
          <w:tcPr>
            <w:tcW w:w="2551" w:type="dxa"/>
          </w:tcPr>
          <w:p w14:paraId="52F0195B" w14:textId="77777777" w:rsidR="007A41D2" w:rsidRDefault="00A2342C">
            <w:pPr>
              <w:spacing w:before="20" w:after="20"/>
              <w:jc w:val="left"/>
            </w:pPr>
            <w:r>
              <w:rPr>
                <w:sz w:val="21"/>
              </w:rPr>
              <w:t>TOCTOU</w:t>
            </w:r>
          </w:p>
        </w:tc>
        <w:tc>
          <w:tcPr>
            <w:tcW w:w="6236" w:type="dxa"/>
          </w:tcPr>
          <w:p w14:paraId="60098B27" w14:textId="77777777" w:rsidR="007A41D2" w:rsidRDefault="00A2342C">
            <w:pPr>
              <w:spacing w:before="20" w:after="20"/>
              <w:jc w:val="left"/>
            </w:pPr>
            <w:r>
              <w:rPr>
                <w:sz w:val="21"/>
              </w:rPr>
              <w:t>Time-of-check to time-of-use race condition</w:t>
            </w:r>
          </w:p>
        </w:tc>
      </w:tr>
      <w:tr w:rsidR="007A41D2" w14:paraId="4D0C3E43" w14:textId="77777777">
        <w:trPr>
          <w:jc w:val="center"/>
        </w:trPr>
        <w:tc>
          <w:tcPr>
            <w:tcW w:w="2551" w:type="dxa"/>
          </w:tcPr>
          <w:p w14:paraId="61E7AE4C" w14:textId="77777777" w:rsidR="007A41D2" w:rsidRDefault="00A2342C">
            <w:pPr>
              <w:spacing w:before="20" w:after="20"/>
              <w:jc w:val="left"/>
            </w:pPr>
            <w:r>
              <w:rPr>
                <w:sz w:val="21"/>
              </w:rPr>
              <w:t>UID / GID</w:t>
            </w:r>
          </w:p>
        </w:tc>
        <w:tc>
          <w:tcPr>
            <w:tcW w:w="6236" w:type="dxa"/>
          </w:tcPr>
          <w:p w14:paraId="101692D9" w14:textId="77777777" w:rsidR="007A41D2" w:rsidRDefault="00A2342C">
            <w:pPr>
              <w:spacing w:before="20" w:after="20"/>
              <w:jc w:val="left"/>
            </w:pPr>
            <w:r>
              <w:rPr>
                <w:sz w:val="21"/>
              </w:rPr>
              <w:t>User Identifier / Group Identifier</w:t>
            </w:r>
          </w:p>
        </w:tc>
      </w:tr>
      <w:tr w:rsidR="007A41D2" w14:paraId="143C5432" w14:textId="77777777">
        <w:trPr>
          <w:jc w:val="center"/>
        </w:trPr>
        <w:tc>
          <w:tcPr>
            <w:tcW w:w="2551" w:type="dxa"/>
          </w:tcPr>
          <w:p w14:paraId="69BD695A" w14:textId="77777777" w:rsidR="007A41D2" w:rsidRDefault="00A2342C">
            <w:pPr>
              <w:spacing w:before="20" w:after="20"/>
              <w:jc w:val="left"/>
            </w:pPr>
            <w:r>
              <w:rPr>
                <w:sz w:val="21"/>
              </w:rPr>
              <w:t>UDS</w:t>
            </w:r>
          </w:p>
        </w:tc>
        <w:tc>
          <w:tcPr>
            <w:tcW w:w="6236" w:type="dxa"/>
          </w:tcPr>
          <w:p w14:paraId="227F99CF" w14:textId="77777777" w:rsidR="007A41D2" w:rsidRDefault="00A2342C">
            <w:pPr>
              <w:spacing w:before="20" w:after="20"/>
              <w:jc w:val="left"/>
            </w:pPr>
            <w:r>
              <w:rPr>
                <w:sz w:val="21"/>
              </w:rPr>
              <w:t>Unix Domain Socket</w:t>
            </w:r>
          </w:p>
        </w:tc>
      </w:tr>
    </w:tbl>
    <w:p w14:paraId="6976CC44" w14:textId="77777777" w:rsidR="007A41D2" w:rsidRDefault="007A41D2">
      <w:pPr>
        <w:spacing w:after="40"/>
      </w:pPr>
    </w:p>
    <w:p w14:paraId="0D873F32" w14:textId="77777777" w:rsidR="007A41D2" w:rsidRDefault="00A2342C">
      <w:pPr>
        <w:pStyle w:val="Heading1"/>
      </w:pPr>
      <w:bookmarkStart w:id="6" w:name="_Toc236343957"/>
      <w:r>
        <w:lastRenderedPageBreak/>
        <w:t>1. Task 1: Privilege Separation in Password Validation</w:t>
      </w:r>
      <w:bookmarkEnd w:id="6"/>
    </w:p>
    <w:p w14:paraId="1890299F" w14:textId="77777777" w:rsidR="007A41D2" w:rsidRDefault="00A2342C">
      <w:pPr>
        <w:pStyle w:val="Heading2"/>
      </w:pPr>
      <w:bookmarkStart w:id="7" w:name="_Toc236343958"/>
      <w:r>
        <w:t>1.1 Introduction and Background</w:t>
      </w:r>
      <w:bookmarkEnd w:id="7"/>
    </w:p>
    <w:p w14:paraId="6D998509" w14:textId="77777777" w:rsidR="007A41D2" w:rsidRDefault="00A2342C">
      <w:pPr>
        <w:spacing w:after="120"/>
      </w:pPr>
      <w:r>
        <w:t>A running program is only half of any security story. The other half is the set of rules the operating system applies to it, expressed on Unix through processes, user identifiers, signals and inter-process communication (Kerrisk, 2010). A login service must read a password from a user and compare it against sensitive validation data, but if one process does both jobs then the boundary between untrusted input and privileged secrets runs through a single address space, where the kernel cannot police it. The p</w:t>
      </w:r>
      <w:r>
        <w:t>rinciple of least privilege, that every component should hold only the authority its job requires, was articulated by Saltzer and Schroeder (1975); its practical descendant is privilege separation, in which a program is split so that the part exposed to untrusted input runs with as little power as possible. The canonical example is OpenSSH, redesigned by Provos, Friedl and Honeyman (2003) so that a small privileged monitor supervises an unprivileged child handling the network conversation, so a bug in the e</w:t>
      </w:r>
      <w:r>
        <w:t>xposed component no longer implies host compromise. This task is a miniature of that architecture.</w:t>
      </w:r>
    </w:p>
    <w:p w14:paraId="3591A707" w14:textId="77777777" w:rsidR="007A41D2" w:rsidRDefault="00A2342C">
      <w:pPr>
        <w:spacing w:after="120"/>
      </w:pPr>
      <w:r>
        <w:t xml:space="preserve">Getting the privilege transition right is notoriously easy to get wrong. Chen, Wagner and Dean (2002) documented how the real, effective and saved-set user identifiers interact, and how a partial drop leaves a process able to restore its privileges with a single call; that finding is why the implementation below uses setresuid and then tests the result rather than trusting it. A quieter hazard is that a plain memset used to erase a secret can be removed by the optimiser, catalogued as CWE-14 (MITRE, 2023). </w:t>
      </w:r>
      <w:r>
        <w:t>The objectives were therefore to build a two-process service communicating only over a Unix domain socket, to drop privilege irrevocably and verify the drop at runtime, to clear the plaintext password once used, and to evaluate how far each mechanism actually holds.</w:t>
      </w:r>
    </w:p>
    <w:p w14:paraId="2FC17BA7" w14:textId="77777777" w:rsidR="007A41D2" w:rsidRDefault="00A2342C">
      <w:pPr>
        <w:pStyle w:val="Heading2"/>
      </w:pPr>
      <w:bookmarkStart w:id="8" w:name="_Toc236343959"/>
      <w:r>
        <w:t>1.2 Design and Methodology</w:t>
      </w:r>
      <w:bookmarkEnd w:id="8"/>
    </w:p>
    <w:p w14:paraId="2CB193C8" w14:textId="77777777" w:rsidR="007A41D2" w:rsidRDefault="00A2342C">
      <w:pPr>
        <w:spacing w:after="120"/>
      </w:pPr>
      <w:r>
        <w:t xml:space="preserve">The design starts from a single refusal: the process that talks to the user will not be the process that owns the credential-checking logic. Two separate executables were written, a frontend and a backend, kept as distinct programs on disk rather than two threads, because only a genuine process boundary is enforced by the kernel. The frontend collects a username and password and forwards them; the backend compares them, records the outcome and returns a verdict. They </w:t>
      </w:r>
      <w:r>
        <w:lastRenderedPageBreak/>
        <w:t>never share memory, and communicate exclusively over a Unix domain socket, which keeps the exchange under the kernel's access control rather than on any network interface. A second decision concerns identity: because a production backend would hold elevated privilege to read a protected credential store, it performs an explicit setresuid transition at the earliest safe point and proves at runtime that it took effect. The methodology was to build each mechanism, run it, and capture the operating system's own</w:t>
      </w:r>
      <w:r>
        <w:t xml:space="preserve"> account of what happened.</w:t>
      </w:r>
    </w:p>
    <w:p w14:paraId="337F1887" w14:textId="77777777" w:rsidR="007A41D2" w:rsidRDefault="00A2342C">
      <w:pPr>
        <w:spacing w:before="120" w:after="40"/>
        <w:jc w:val="center"/>
      </w:pPr>
      <w:r>
        <w:rPr>
          <w:noProof/>
        </w:rPr>
        <w:drawing>
          <wp:inline distT="0" distB="0" distL="0" distR="0" wp14:anchorId="59B6D35D" wp14:editId="55D78FCB">
            <wp:extent cx="5669280" cy="31324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task1_architecture.png"/>
                    <pic:cNvPicPr/>
                  </pic:nvPicPr>
                  <pic:blipFill>
                    <a:blip r:embed="rId9"/>
                    <a:stretch>
                      <a:fillRect/>
                    </a:stretch>
                  </pic:blipFill>
                  <pic:spPr>
                    <a:xfrm>
                      <a:off x="0" y="0"/>
                      <a:ext cx="5669280" cy="3132413"/>
                    </a:xfrm>
                    <a:prstGeom prst="rect">
                      <a:avLst/>
                    </a:prstGeom>
                  </pic:spPr>
                </pic:pic>
              </a:graphicData>
            </a:graphic>
          </wp:inline>
        </w:drawing>
      </w:r>
    </w:p>
    <w:p w14:paraId="2DDCC7B7" w14:textId="16874C28" w:rsidR="007A41D2" w:rsidRDefault="00A2342C">
      <w:pPr>
        <w:pStyle w:val="Caption"/>
      </w:pPr>
      <w:bookmarkStart w:id="9" w:name="_Toc236344001"/>
      <w:r>
        <w:rPr>
          <w:b/>
        </w:rPr>
        <w:t xml:space="preserve">Figure </w:t>
      </w:r>
      <w:r>
        <w:rPr>
          <w:b/>
        </w:rPr>
        <w:fldChar w:fldCharType="begin"/>
      </w:r>
      <w:r>
        <w:rPr>
          <w:b/>
        </w:rPr>
        <w:instrText xml:space="preserve"> SEQ Figure \* ARABIC </w:instrText>
      </w:r>
      <w:r>
        <w:rPr>
          <w:b/>
        </w:rPr>
        <w:fldChar w:fldCharType="separate"/>
      </w:r>
      <w:r w:rsidR="003162F1">
        <w:rPr>
          <w:b/>
          <w:noProof/>
        </w:rPr>
        <w:t>1</w:t>
      </w:r>
      <w:r>
        <w:rPr>
          <w:b/>
        </w:rPr>
        <w:fldChar w:fldCharType="end"/>
      </w:r>
      <w:r>
        <w:t>: Two-process architecture of the authentication service. The frontend and backend share no memory and exchange fixed-size records across the process and privilege boundary through a Unix domain socket.</w:t>
      </w:r>
      <w:r>
        <w:rPr>
          <w:sz w:val="18"/>
        </w:rPr>
        <w:t xml:space="preserve">  (Source: author's own)</w:t>
      </w:r>
      <w:bookmarkEnd w:id="9"/>
    </w:p>
    <w:p w14:paraId="09E674B3" w14:textId="77777777" w:rsidR="007A41D2" w:rsidRDefault="00A2342C">
      <w:pPr>
        <w:spacing w:after="120"/>
      </w:pPr>
      <w:r>
        <w:t>Figure 1 shows the overall shape. The frontend is the only party with a terminal; the backend is the only party that evaluates credentials and writes the audit record. Between them sits an AF_UNIX stream socket bound to /tmp/auth_socket, defined once in a shared header. The request and reply are fixed-layout records, so the receiver never parses a variable-length message from an untrusted source. Figure 2 traces a single authentication; the important detail is that the comparison happens and the password bu</w:t>
      </w:r>
      <w:r>
        <w:t>ffer is wiped before the response is sent, so the wipe sits in the normal flow of a request rather than being bolted on at shutdown.</w:t>
      </w:r>
    </w:p>
    <w:p w14:paraId="6917B9DC" w14:textId="77777777" w:rsidR="007A41D2" w:rsidRDefault="00A2342C">
      <w:pPr>
        <w:spacing w:before="120" w:after="40"/>
        <w:jc w:val="center"/>
      </w:pPr>
      <w:r>
        <w:rPr>
          <w:noProof/>
        </w:rPr>
        <w:lastRenderedPageBreak/>
        <w:drawing>
          <wp:inline distT="0" distB="0" distL="0" distR="0" wp14:anchorId="49B445FF" wp14:editId="23EE2D04">
            <wp:extent cx="5669280" cy="37399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task1_sequence.png"/>
                    <pic:cNvPicPr/>
                  </pic:nvPicPr>
                  <pic:blipFill>
                    <a:blip r:embed="rId10"/>
                    <a:stretch>
                      <a:fillRect/>
                    </a:stretch>
                  </pic:blipFill>
                  <pic:spPr>
                    <a:xfrm>
                      <a:off x="0" y="0"/>
                      <a:ext cx="5669280" cy="3739944"/>
                    </a:xfrm>
                    <a:prstGeom prst="rect">
                      <a:avLst/>
                    </a:prstGeom>
                  </pic:spPr>
                </pic:pic>
              </a:graphicData>
            </a:graphic>
          </wp:inline>
        </w:drawing>
      </w:r>
    </w:p>
    <w:p w14:paraId="4E422E06" w14:textId="507D7053" w:rsidR="007A41D2" w:rsidRDefault="00A2342C">
      <w:pPr>
        <w:pStyle w:val="Caption"/>
      </w:pPr>
      <w:bookmarkStart w:id="10" w:name="_Toc236344002"/>
      <w:r>
        <w:rPr>
          <w:b/>
        </w:rPr>
        <w:t xml:space="preserve">Figure </w:t>
      </w:r>
      <w:r>
        <w:rPr>
          <w:b/>
        </w:rPr>
        <w:fldChar w:fldCharType="begin"/>
      </w:r>
      <w:r>
        <w:rPr>
          <w:b/>
        </w:rPr>
        <w:instrText xml:space="preserve"> SEQ Figure \* ARABIC </w:instrText>
      </w:r>
      <w:r>
        <w:rPr>
          <w:b/>
        </w:rPr>
        <w:fldChar w:fldCharType="separate"/>
      </w:r>
      <w:r w:rsidR="003162F1">
        <w:rPr>
          <w:b/>
          <w:noProof/>
        </w:rPr>
        <w:t>2</w:t>
      </w:r>
      <w:r>
        <w:rPr>
          <w:b/>
        </w:rPr>
        <w:fldChar w:fldCharType="end"/>
      </w:r>
      <w:r>
        <w:t>: Authentication sequence. The password crosses into the backend, is compared, and the backend clears its copy of the buffer before the response travels back to the user.</w:t>
      </w:r>
      <w:r>
        <w:rPr>
          <w:sz w:val="18"/>
        </w:rPr>
        <w:t xml:space="preserve">  (Source: author's own)</w:t>
      </w:r>
      <w:bookmarkEnd w:id="10"/>
    </w:p>
    <w:p w14:paraId="5BEC74BE" w14:textId="77777777" w:rsidR="007A41D2" w:rsidRDefault="00A2342C">
      <w:pPr>
        <w:spacing w:after="120"/>
      </w:pPr>
      <w:r>
        <w:t>Figure 3 captures the privilege lifecycle separately, because it happens once at start-up rather than per request. The backend calls setresuid to set the real, effective and saved-set identifiers together, then checks the result with geteuid; setting all three at once is what makes the change irreversible, for reasons the analysis returns to below.</w:t>
      </w:r>
    </w:p>
    <w:p w14:paraId="194791B1" w14:textId="77777777" w:rsidR="007A41D2" w:rsidRDefault="00A2342C">
      <w:pPr>
        <w:spacing w:before="120" w:after="40"/>
        <w:jc w:val="center"/>
      </w:pPr>
      <w:r>
        <w:rPr>
          <w:noProof/>
        </w:rPr>
        <w:drawing>
          <wp:inline distT="0" distB="0" distL="0" distR="0" wp14:anchorId="0341C314" wp14:editId="0CE59AD4">
            <wp:extent cx="5120639" cy="27896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task1_privilege_state.png"/>
                    <pic:cNvPicPr/>
                  </pic:nvPicPr>
                  <pic:blipFill>
                    <a:blip r:embed="rId11"/>
                    <a:stretch>
                      <a:fillRect/>
                    </a:stretch>
                  </pic:blipFill>
                  <pic:spPr>
                    <a:xfrm>
                      <a:off x="0" y="0"/>
                      <a:ext cx="5120639" cy="2789685"/>
                    </a:xfrm>
                    <a:prstGeom prst="rect">
                      <a:avLst/>
                    </a:prstGeom>
                  </pic:spPr>
                </pic:pic>
              </a:graphicData>
            </a:graphic>
          </wp:inline>
        </w:drawing>
      </w:r>
    </w:p>
    <w:p w14:paraId="69ACDFA8" w14:textId="4D6440CF" w:rsidR="007A41D2" w:rsidRDefault="00A2342C">
      <w:pPr>
        <w:pStyle w:val="Caption"/>
      </w:pPr>
      <w:bookmarkStart w:id="11" w:name="_Toc236344003"/>
      <w:r>
        <w:rPr>
          <w:b/>
        </w:rPr>
        <w:lastRenderedPageBreak/>
        <w:t xml:space="preserve">Figure </w:t>
      </w:r>
      <w:r>
        <w:rPr>
          <w:b/>
        </w:rPr>
        <w:fldChar w:fldCharType="begin"/>
      </w:r>
      <w:r>
        <w:rPr>
          <w:b/>
        </w:rPr>
        <w:instrText xml:space="preserve"> SEQ Figure \* ARABIC </w:instrText>
      </w:r>
      <w:r>
        <w:rPr>
          <w:b/>
        </w:rPr>
        <w:fldChar w:fldCharType="separate"/>
      </w:r>
      <w:r w:rsidR="003162F1">
        <w:rPr>
          <w:b/>
          <w:noProof/>
        </w:rPr>
        <w:t>3</w:t>
      </w:r>
      <w:r>
        <w:rPr>
          <w:b/>
        </w:rPr>
        <w:fldChar w:fldCharType="end"/>
      </w:r>
      <w:r>
        <w:t>: Privilege lifecycle of the backend. Because the saved-set identifier is lowered along with the real and effective ones, there is no stored privileged identity to return to.</w:t>
      </w:r>
      <w:r>
        <w:rPr>
          <w:sz w:val="18"/>
        </w:rPr>
        <w:t xml:space="preserve">  (Source: author's own)</w:t>
      </w:r>
      <w:bookmarkEnd w:id="11"/>
    </w:p>
    <w:p w14:paraId="280D1E41" w14:textId="77777777" w:rsidR="007A41D2" w:rsidRDefault="00A2342C">
      <w:pPr>
        <w:pStyle w:val="Heading2"/>
      </w:pPr>
      <w:bookmarkStart w:id="12" w:name="_Toc236343960"/>
      <w:r>
        <w:t>1.3 Implementation and Code Explanation</w:t>
      </w:r>
      <w:bookmarkEnd w:id="12"/>
    </w:p>
    <w:p w14:paraId="1A4E5E82" w14:textId="77777777" w:rsidR="007A41D2" w:rsidRDefault="00A2342C">
      <w:pPr>
        <w:spacing w:after="120"/>
      </w:pPr>
      <w:r>
        <w:t>The shared header fixes the contract between the two programs. It names the socket path and defines the LoginRequest record, so both sides compile against one definition and cannot disagree about the wire format.</w:t>
      </w:r>
    </w:p>
    <w:p w14:paraId="4B8C7239" w14:textId="77777777" w:rsidR="007A41D2" w:rsidRDefault="00A2342C">
      <w:pPr>
        <w:pBdr>
          <w:top w:val="single" w:sz="4" w:space="4" w:color="CCCCCC"/>
          <w:left w:val="single" w:sz="4" w:space="4" w:color="CCCCCC"/>
          <w:bottom w:val="single" w:sz="4" w:space="4" w:color="CCCCCC"/>
          <w:right w:val="single" w:sz="4" w:space="4" w:color="CCCCCC"/>
        </w:pBdr>
        <w:shd w:val="clear" w:color="auto" w:fill="F4F4F4"/>
        <w:spacing w:before="60" w:after="120" w:line="240" w:lineRule="auto"/>
        <w:ind w:left="170"/>
        <w:jc w:val="left"/>
      </w:pPr>
      <w:r>
        <w:rPr>
          <w:rFonts w:ascii="Consolas" w:eastAsia="Consolas" w:hAnsi="Consolas"/>
          <w:sz w:val="18"/>
        </w:rPr>
        <w:t>#define SOCKET_PATH "/tmp/auth_socket"</w:t>
      </w:r>
      <w:r>
        <w:rPr>
          <w:rFonts w:ascii="Consolas" w:eastAsia="Consolas" w:hAnsi="Consolas"/>
          <w:sz w:val="18"/>
        </w:rPr>
        <w:br/>
      </w:r>
      <w:r>
        <w:rPr>
          <w:rFonts w:ascii="Consolas" w:eastAsia="Consolas" w:hAnsi="Consolas"/>
          <w:sz w:val="18"/>
        </w:rPr>
        <w:t>#define USERNAME_SIZE 50</w:t>
      </w:r>
      <w:r>
        <w:rPr>
          <w:rFonts w:ascii="Consolas" w:eastAsia="Consolas" w:hAnsi="Consolas"/>
          <w:sz w:val="18"/>
        </w:rPr>
        <w:br/>
        <w:t>#define PASSWORD_SIZE 50</w:t>
      </w:r>
      <w:r>
        <w:rPr>
          <w:rFonts w:ascii="Consolas" w:eastAsia="Consolas" w:hAnsi="Consolas"/>
          <w:sz w:val="18"/>
        </w:rPr>
        <w:br/>
        <w:t>#define RESPONSE_SIZE 100</w:t>
      </w:r>
      <w:r>
        <w:rPr>
          <w:rFonts w:ascii="Consolas" w:eastAsia="Consolas" w:hAnsi="Consolas"/>
          <w:sz w:val="18"/>
        </w:rPr>
        <w:br/>
      </w:r>
      <w:r>
        <w:rPr>
          <w:rFonts w:ascii="Consolas" w:eastAsia="Consolas" w:hAnsi="Consolas"/>
          <w:sz w:val="18"/>
        </w:rPr>
        <w:br/>
        <w:t>typedef struct {</w:t>
      </w:r>
      <w:r>
        <w:rPr>
          <w:rFonts w:ascii="Consolas" w:eastAsia="Consolas" w:hAnsi="Consolas"/>
          <w:sz w:val="18"/>
        </w:rPr>
        <w:br/>
        <w:t xml:space="preserve">    char username[USERNAME_SIZE];</w:t>
      </w:r>
      <w:r>
        <w:rPr>
          <w:rFonts w:ascii="Consolas" w:eastAsia="Consolas" w:hAnsi="Consolas"/>
          <w:sz w:val="18"/>
        </w:rPr>
        <w:br/>
        <w:t xml:space="preserve">    char password[PASSWORD_SIZE];</w:t>
      </w:r>
      <w:r>
        <w:rPr>
          <w:rFonts w:ascii="Consolas" w:eastAsia="Consolas" w:hAnsi="Consolas"/>
          <w:sz w:val="18"/>
        </w:rPr>
        <w:br/>
        <w:t>} LoginRequest;</w:t>
      </w:r>
    </w:p>
    <w:p w14:paraId="6606DC1B" w14:textId="77777777" w:rsidR="007A41D2" w:rsidRDefault="00A2342C">
      <w:pPr>
        <w:spacing w:after="120"/>
      </w:pPr>
      <w:r>
        <w:t>The frontend is intentionally thin. It opens the socket, connects, reads the two fields from the terminal, writes the LoginRequest in a single call and prints whatever verdict comes back. It holds no logic for deciding whether the credentials are valid, which is the whole point: even if it were fully compromised, the attacker would gain a process that can ask the question but cannot answer it. The backend carries the sensitive behaviour, and its start-up sequence is where the operating-system content concen</w:t>
      </w:r>
      <w:r>
        <w:t>trates:</w:t>
      </w:r>
    </w:p>
    <w:p w14:paraId="3036EB20" w14:textId="77777777" w:rsidR="007A41D2" w:rsidRDefault="00A2342C">
      <w:pPr>
        <w:pBdr>
          <w:top w:val="single" w:sz="4" w:space="4" w:color="CCCCCC"/>
          <w:left w:val="single" w:sz="4" w:space="4" w:color="CCCCCC"/>
          <w:bottom w:val="single" w:sz="4" w:space="4" w:color="CCCCCC"/>
          <w:right w:val="single" w:sz="4" w:space="4" w:color="CCCCCC"/>
        </w:pBdr>
        <w:shd w:val="clear" w:color="auto" w:fill="F4F4F4"/>
        <w:spacing w:before="60" w:after="120" w:line="240" w:lineRule="auto"/>
        <w:ind w:left="170"/>
        <w:jc w:val="left"/>
      </w:pPr>
      <w:r>
        <w:rPr>
          <w:rFonts w:ascii="Consolas" w:eastAsia="Consolas" w:hAnsi="Consolas"/>
          <w:sz w:val="18"/>
        </w:rPr>
        <w:t>printf("Real UID      : %d\n", getuid());</w:t>
      </w:r>
      <w:r>
        <w:rPr>
          <w:rFonts w:ascii="Consolas" w:eastAsia="Consolas" w:hAnsi="Consolas"/>
          <w:sz w:val="18"/>
        </w:rPr>
        <w:br/>
        <w:t>printf("Effective UID : %d\n", geteuid());</w:t>
      </w:r>
      <w:r>
        <w:rPr>
          <w:rFonts w:ascii="Consolas" w:eastAsia="Consolas" w:hAnsi="Consolas"/>
          <w:sz w:val="18"/>
        </w:rPr>
        <w:br/>
      </w:r>
      <w:r>
        <w:rPr>
          <w:rFonts w:ascii="Consolas" w:eastAsia="Consolas" w:hAnsi="Consolas"/>
          <w:sz w:val="18"/>
        </w:rPr>
        <w:br/>
        <w:t>if (setresuid(getuid(), getuid(), getuid()) == -1)</w:t>
      </w:r>
      <w:r>
        <w:rPr>
          <w:rFonts w:ascii="Consolas" w:eastAsia="Consolas" w:hAnsi="Consolas"/>
          <w:sz w:val="18"/>
        </w:rPr>
        <w:br/>
        <w:t xml:space="preserve">    perror("setresuid");</w:t>
      </w:r>
      <w:r>
        <w:rPr>
          <w:rFonts w:ascii="Consolas" w:eastAsia="Consolas" w:hAnsi="Consolas"/>
          <w:sz w:val="18"/>
        </w:rPr>
        <w:br/>
        <w:t>else</w:t>
      </w:r>
      <w:r>
        <w:rPr>
          <w:rFonts w:ascii="Consolas" w:eastAsia="Consolas" w:hAnsi="Consolas"/>
          <w:sz w:val="18"/>
        </w:rPr>
        <w:br/>
        <w:t xml:space="preserve">    printf("Privileges dropped successfully.\n");</w:t>
      </w:r>
      <w:r>
        <w:rPr>
          <w:rFonts w:ascii="Consolas" w:eastAsia="Consolas" w:hAnsi="Consolas"/>
          <w:sz w:val="18"/>
        </w:rPr>
        <w:br/>
      </w:r>
      <w:r>
        <w:rPr>
          <w:rFonts w:ascii="Consolas" w:eastAsia="Consolas" w:hAnsi="Consolas"/>
          <w:sz w:val="18"/>
        </w:rPr>
        <w:br/>
        <w:t>printf("Current Effective UID : %d\n", geteuid());   /* runtime check */</w:t>
      </w:r>
    </w:p>
    <w:p w14:paraId="45E6F301" w14:textId="77777777" w:rsidR="007A41D2" w:rsidRDefault="00A2342C">
      <w:pPr>
        <w:spacing w:after="120"/>
      </w:pPr>
      <w:r>
        <w:t>After the drop the backend accepts one connection, reads the request, compares the credentials, appends a line to auth.log, and overwrites its in-memory copy of the password before replying:</w:t>
      </w:r>
    </w:p>
    <w:p w14:paraId="48055909" w14:textId="77777777" w:rsidR="007A41D2" w:rsidRDefault="00A2342C">
      <w:pPr>
        <w:pBdr>
          <w:top w:val="single" w:sz="4" w:space="4" w:color="CCCCCC"/>
          <w:left w:val="single" w:sz="4" w:space="4" w:color="CCCCCC"/>
          <w:bottom w:val="single" w:sz="4" w:space="4" w:color="CCCCCC"/>
          <w:right w:val="single" w:sz="4" w:space="4" w:color="CCCCCC"/>
        </w:pBdr>
        <w:shd w:val="clear" w:color="auto" w:fill="F4F4F4"/>
        <w:spacing w:before="60" w:after="120" w:line="240" w:lineRule="auto"/>
        <w:ind w:left="170"/>
        <w:jc w:val="left"/>
      </w:pPr>
      <w:r>
        <w:rPr>
          <w:rFonts w:ascii="Consolas" w:eastAsia="Consolas" w:hAnsi="Consolas"/>
          <w:sz w:val="18"/>
        </w:rPr>
        <w:t>if (strcmp(request.username, "admin") == 0 &amp;&amp;</w:t>
      </w:r>
      <w:r>
        <w:rPr>
          <w:rFonts w:ascii="Consolas" w:eastAsia="Consolas" w:hAnsi="Consolas"/>
          <w:sz w:val="18"/>
        </w:rPr>
        <w:br/>
        <w:t xml:space="preserve">    strcmp(request.password, "Password123") == 0)</w:t>
      </w:r>
      <w:r>
        <w:rPr>
          <w:rFonts w:ascii="Consolas" w:eastAsia="Consolas" w:hAnsi="Consolas"/>
          <w:sz w:val="18"/>
        </w:rPr>
        <w:br/>
        <w:t xml:space="preserve">    strcpy(response, "SUCCESS");</w:t>
      </w:r>
      <w:r>
        <w:rPr>
          <w:rFonts w:ascii="Consolas" w:eastAsia="Consolas" w:hAnsi="Consolas"/>
          <w:sz w:val="18"/>
        </w:rPr>
        <w:br/>
        <w:t>else</w:t>
      </w:r>
      <w:r>
        <w:rPr>
          <w:rFonts w:ascii="Consolas" w:eastAsia="Consolas" w:hAnsi="Consolas"/>
          <w:sz w:val="18"/>
        </w:rPr>
        <w:br/>
        <w:t xml:space="preserve">    strcpy(response, "FAILED");</w:t>
      </w:r>
      <w:r>
        <w:rPr>
          <w:rFonts w:ascii="Consolas" w:eastAsia="Consolas" w:hAnsi="Consolas"/>
          <w:sz w:val="18"/>
        </w:rPr>
        <w:br/>
      </w:r>
      <w:r>
        <w:rPr>
          <w:rFonts w:ascii="Consolas" w:eastAsia="Consolas" w:hAnsi="Consolas"/>
          <w:sz w:val="18"/>
        </w:rPr>
        <w:br/>
        <w:t>memset(request.password, 0, sizeof(request.password));</w:t>
      </w:r>
      <w:r>
        <w:rPr>
          <w:rFonts w:ascii="Consolas" w:eastAsia="Consolas" w:hAnsi="Consolas"/>
          <w:sz w:val="18"/>
        </w:rPr>
        <w:br/>
        <w:t>printf("Password buffer cleared from memory.\n");</w:t>
      </w:r>
    </w:p>
    <w:p w14:paraId="103588C9" w14:textId="77777777" w:rsidR="007A41D2" w:rsidRDefault="00A2342C">
      <w:pPr>
        <w:spacing w:after="120"/>
      </w:pPr>
      <w:r>
        <w:lastRenderedPageBreak/>
        <w:t>Two properties matter for the analysis. First, the comparison and the audit write happen only after the privilege transition, so the sensitive work never runs while the process holds more authority than it needs. Second, the memory wipe is explicit and its effect is observable in the output, which matters when the discussion turns to whether such a wipe can be trusted under an optimising compiler.</w:t>
      </w:r>
    </w:p>
    <w:p w14:paraId="70CD4AAD" w14:textId="77777777" w:rsidR="007A41D2" w:rsidRDefault="00A2342C">
      <w:pPr>
        <w:pStyle w:val="Heading2"/>
      </w:pPr>
      <w:bookmarkStart w:id="13" w:name="_Toc236343961"/>
      <w:r>
        <w:t>1.4 Testing and Results</w:t>
      </w:r>
      <w:bookmarkEnd w:id="13"/>
    </w:p>
    <w:p w14:paraId="0EB6CFE1" w14:textId="77777777" w:rsidR="007A41D2" w:rsidRDefault="00A2342C">
      <w:pPr>
        <w:spacing w:after="120"/>
      </w:pPr>
      <w:r>
        <w:t>Both programs were compiled with gcc using -Wall -Wextra through the supplied Makefile, and the build completes without warnings (Figure 4); Figure 5 shows the shared header as it was compiled. Testing followed two paths, a correct login and an incorrect one, run against the same backend. With valid credentials the frontend reports SUCCESS (Figure 6); with a wrong password it reports FAILED (Figure 7). Figure 8 is the key evidence for the privilege work: it prints a real and effective identifier of 1000 bef</w:t>
      </w:r>
      <w:r>
        <w:t>ore and after the setresuid call, confirms the drop succeeded, and serves the client. Figure 9 shows the backend confirming that the password buffer was cleared once the comparison was done, and Figure 10 shows auth.log accumulating one SUCCESS and one FAILED record across the two runs. Table 1 summarises the outcomes.</w:t>
      </w:r>
    </w:p>
    <w:p w14:paraId="16519620" w14:textId="77777777" w:rsidR="007A41D2" w:rsidRDefault="00A2342C">
      <w:pPr>
        <w:spacing w:before="120" w:after="40"/>
        <w:jc w:val="center"/>
      </w:pPr>
      <w:r>
        <w:rPr>
          <w:noProof/>
        </w:rPr>
        <w:lastRenderedPageBreak/>
        <w:drawing>
          <wp:inline distT="0" distB="0" distL="0" distR="0" wp14:anchorId="5F717236" wp14:editId="1E375F1F">
            <wp:extent cx="4206240" cy="51589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_make_build.png"/>
                    <pic:cNvPicPr/>
                  </pic:nvPicPr>
                  <pic:blipFill>
                    <a:blip r:embed="rId12"/>
                    <a:stretch>
                      <a:fillRect/>
                    </a:stretch>
                  </pic:blipFill>
                  <pic:spPr>
                    <a:xfrm>
                      <a:off x="0" y="0"/>
                      <a:ext cx="4206240" cy="5158935"/>
                    </a:xfrm>
                    <a:prstGeom prst="rect">
                      <a:avLst/>
                    </a:prstGeom>
                  </pic:spPr>
                </pic:pic>
              </a:graphicData>
            </a:graphic>
          </wp:inline>
        </w:drawing>
      </w:r>
    </w:p>
    <w:p w14:paraId="52F9039E" w14:textId="6E5DDF6F" w:rsidR="007A41D2" w:rsidRDefault="00A2342C">
      <w:pPr>
        <w:pStyle w:val="Caption"/>
      </w:pPr>
      <w:bookmarkStart w:id="14" w:name="_Toc236344004"/>
      <w:r>
        <w:rPr>
          <w:b/>
        </w:rPr>
        <w:t xml:space="preserve">Figure </w:t>
      </w:r>
      <w:r>
        <w:rPr>
          <w:b/>
        </w:rPr>
        <w:fldChar w:fldCharType="begin"/>
      </w:r>
      <w:r>
        <w:rPr>
          <w:b/>
        </w:rPr>
        <w:instrText xml:space="preserve"> SEQ Figure \* ARABIC </w:instrText>
      </w:r>
      <w:r>
        <w:rPr>
          <w:b/>
        </w:rPr>
        <w:fldChar w:fldCharType="separate"/>
      </w:r>
      <w:r w:rsidR="003162F1">
        <w:rPr>
          <w:b/>
          <w:noProof/>
        </w:rPr>
        <w:t>4</w:t>
      </w:r>
      <w:r>
        <w:rPr>
          <w:b/>
        </w:rPr>
        <w:fldChar w:fldCharType="end"/>
      </w:r>
      <w:r>
        <w:t>: Clean build of the frontend and backend using make with -Wall -Wextra.</w:t>
      </w:r>
      <w:r>
        <w:rPr>
          <w:sz w:val="18"/>
        </w:rPr>
        <w:t xml:space="preserve">  (Source: captured on Kali Linux)</w:t>
      </w:r>
      <w:bookmarkEnd w:id="14"/>
    </w:p>
    <w:p w14:paraId="360CB4DE" w14:textId="77777777" w:rsidR="007A41D2" w:rsidRDefault="00A2342C">
      <w:pPr>
        <w:spacing w:before="120" w:after="40"/>
        <w:jc w:val="center"/>
      </w:pPr>
      <w:r>
        <w:rPr>
          <w:noProof/>
        </w:rPr>
        <w:drawing>
          <wp:inline distT="0" distB="0" distL="0" distR="0" wp14:anchorId="4D48E6D4" wp14:editId="00CC2032">
            <wp:extent cx="4206240" cy="24925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_common_header.png"/>
                    <pic:cNvPicPr/>
                  </pic:nvPicPr>
                  <pic:blipFill>
                    <a:blip r:embed="rId13"/>
                    <a:stretch>
                      <a:fillRect/>
                    </a:stretch>
                  </pic:blipFill>
                  <pic:spPr>
                    <a:xfrm>
                      <a:off x="0" y="0"/>
                      <a:ext cx="4206240" cy="2492587"/>
                    </a:xfrm>
                    <a:prstGeom prst="rect">
                      <a:avLst/>
                    </a:prstGeom>
                  </pic:spPr>
                </pic:pic>
              </a:graphicData>
            </a:graphic>
          </wp:inline>
        </w:drawing>
      </w:r>
    </w:p>
    <w:p w14:paraId="208374C7" w14:textId="6E7C1392" w:rsidR="007A41D2" w:rsidRDefault="00A2342C">
      <w:pPr>
        <w:pStyle w:val="Caption"/>
      </w:pPr>
      <w:bookmarkStart w:id="15" w:name="_Toc236344005"/>
      <w:r>
        <w:rPr>
          <w:b/>
        </w:rPr>
        <w:lastRenderedPageBreak/>
        <w:t xml:space="preserve">Figure </w:t>
      </w:r>
      <w:r>
        <w:rPr>
          <w:b/>
        </w:rPr>
        <w:fldChar w:fldCharType="begin"/>
      </w:r>
      <w:r>
        <w:rPr>
          <w:b/>
        </w:rPr>
        <w:instrText xml:space="preserve"> SEQ Figure \* ARABIC </w:instrText>
      </w:r>
      <w:r>
        <w:rPr>
          <w:b/>
        </w:rPr>
        <w:fldChar w:fldCharType="separate"/>
      </w:r>
      <w:r w:rsidR="003162F1">
        <w:rPr>
          <w:b/>
          <w:noProof/>
        </w:rPr>
        <w:t>5</w:t>
      </w:r>
      <w:r>
        <w:rPr>
          <w:b/>
        </w:rPr>
        <w:fldChar w:fldCharType="end"/>
      </w:r>
      <w:r>
        <w:t>: The shared header common.h defining the socket path and the LoginRequest record.</w:t>
      </w:r>
      <w:r>
        <w:rPr>
          <w:sz w:val="18"/>
        </w:rPr>
        <w:t xml:space="preserve">  (Source: captured on Kali Linux)</w:t>
      </w:r>
      <w:bookmarkEnd w:id="15"/>
    </w:p>
    <w:p w14:paraId="6E23BEBF" w14:textId="77777777" w:rsidR="007A41D2" w:rsidRDefault="00A2342C">
      <w:pPr>
        <w:spacing w:before="120" w:after="40"/>
        <w:jc w:val="center"/>
      </w:pPr>
      <w:r>
        <w:rPr>
          <w:noProof/>
        </w:rPr>
        <w:drawing>
          <wp:inline distT="0" distB="0" distL="0" distR="0" wp14:anchorId="31FBD516" wp14:editId="252A8C4E">
            <wp:extent cx="4023360" cy="15792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_frontend_success.png"/>
                    <pic:cNvPicPr/>
                  </pic:nvPicPr>
                  <pic:blipFill>
                    <a:blip r:embed="rId14"/>
                    <a:stretch>
                      <a:fillRect/>
                    </a:stretch>
                  </pic:blipFill>
                  <pic:spPr>
                    <a:xfrm>
                      <a:off x="0" y="0"/>
                      <a:ext cx="4023360" cy="1579263"/>
                    </a:xfrm>
                    <a:prstGeom prst="rect">
                      <a:avLst/>
                    </a:prstGeom>
                  </pic:spPr>
                </pic:pic>
              </a:graphicData>
            </a:graphic>
          </wp:inline>
        </w:drawing>
      </w:r>
    </w:p>
    <w:p w14:paraId="6C599806" w14:textId="56E22E88" w:rsidR="007A41D2" w:rsidRDefault="00A2342C">
      <w:pPr>
        <w:pStyle w:val="Caption"/>
      </w:pPr>
      <w:bookmarkStart w:id="16" w:name="_Toc236344006"/>
      <w:r>
        <w:rPr>
          <w:b/>
        </w:rPr>
        <w:t xml:space="preserve">Figure </w:t>
      </w:r>
      <w:r>
        <w:rPr>
          <w:b/>
        </w:rPr>
        <w:fldChar w:fldCharType="begin"/>
      </w:r>
      <w:r>
        <w:rPr>
          <w:b/>
        </w:rPr>
        <w:instrText xml:space="preserve"> SEQ Figure \* ARABIC </w:instrText>
      </w:r>
      <w:r>
        <w:rPr>
          <w:b/>
        </w:rPr>
        <w:fldChar w:fldCharType="separate"/>
      </w:r>
      <w:r w:rsidR="003162F1">
        <w:rPr>
          <w:b/>
          <w:noProof/>
        </w:rPr>
        <w:t>6</w:t>
      </w:r>
      <w:r>
        <w:rPr>
          <w:b/>
        </w:rPr>
        <w:fldChar w:fldCharType="end"/>
      </w:r>
      <w:r>
        <w:t>: Successful authentication: the frontend receives SUCCESS for valid credentials.</w:t>
      </w:r>
      <w:r>
        <w:rPr>
          <w:sz w:val="18"/>
        </w:rPr>
        <w:t xml:space="preserve">  (Source: captured on Kali Linux)</w:t>
      </w:r>
      <w:bookmarkEnd w:id="16"/>
    </w:p>
    <w:p w14:paraId="442A1B16" w14:textId="77777777" w:rsidR="007A41D2" w:rsidRDefault="00A2342C">
      <w:pPr>
        <w:spacing w:before="120" w:after="40"/>
        <w:jc w:val="center"/>
      </w:pPr>
      <w:r>
        <w:rPr>
          <w:noProof/>
        </w:rPr>
        <w:drawing>
          <wp:inline distT="0" distB="0" distL="0" distR="0" wp14:anchorId="6C554D1C" wp14:editId="1F7C1948">
            <wp:extent cx="4023360" cy="16220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_frontend_failed.png"/>
                    <pic:cNvPicPr/>
                  </pic:nvPicPr>
                  <pic:blipFill>
                    <a:blip r:embed="rId15"/>
                    <a:stretch>
                      <a:fillRect/>
                    </a:stretch>
                  </pic:blipFill>
                  <pic:spPr>
                    <a:xfrm>
                      <a:off x="0" y="0"/>
                      <a:ext cx="4023360" cy="1622030"/>
                    </a:xfrm>
                    <a:prstGeom prst="rect">
                      <a:avLst/>
                    </a:prstGeom>
                  </pic:spPr>
                </pic:pic>
              </a:graphicData>
            </a:graphic>
          </wp:inline>
        </w:drawing>
      </w:r>
    </w:p>
    <w:p w14:paraId="1E5DED0B" w14:textId="215B5076" w:rsidR="007A41D2" w:rsidRDefault="00A2342C">
      <w:pPr>
        <w:pStyle w:val="Caption"/>
      </w:pPr>
      <w:bookmarkStart w:id="17" w:name="_Toc236344007"/>
      <w:r>
        <w:rPr>
          <w:b/>
        </w:rPr>
        <w:t xml:space="preserve">Figure </w:t>
      </w:r>
      <w:r>
        <w:rPr>
          <w:b/>
        </w:rPr>
        <w:fldChar w:fldCharType="begin"/>
      </w:r>
      <w:r>
        <w:rPr>
          <w:b/>
        </w:rPr>
        <w:instrText xml:space="preserve"> SEQ Figure \* ARABIC </w:instrText>
      </w:r>
      <w:r>
        <w:rPr>
          <w:b/>
        </w:rPr>
        <w:fldChar w:fldCharType="separate"/>
      </w:r>
      <w:r w:rsidR="003162F1">
        <w:rPr>
          <w:b/>
          <w:noProof/>
        </w:rPr>
        <w:t>7</w:t>
      </w:r>
      <w:r>
        <w:rPr>
          <w:b/>
        </w:rPr>
        <w:fldChar w:fldCharType="end"/>
      </w:r>
      <w:r>
        <w:t>: Failed authentication: an incorrect password returns FAILED.</w:t>
      </w:r>
      <w:r>
        <w:rPr>
          <w:sz w:val="18"/>
        </w:rPr>
        <w:t xml:space="preserve">  (Source: captured on Kali Linux)</w:t>
      </w:r>
      <w:bookmarkEnd w:id="17"/>
    </w:p>
    <w:p w14:paraId="145B6E81" w14:textId="77777777" w:rsidR="007A41D2" w:rsidRDefault="00A2342C">
      <w:pPr>
        <w:spacing w:before="120" w:after="40"/>
        <w:jc w:val="center"/>
      </w:pPr>
      <w:r>
        <w:rPr>
          <w:noProof/>
        </w:rPr>
        <w:drawing>
          <wp:inline distT="0" distB="0" distL="0" distR="0" wp14:anchorId="76E2A2D0" wp14:editId="6F8D0696">
            <wp:extent cx="4206240" cy="32795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_backend_privilege_drop.png"/>
                    <pic:cNvPicPr/>
                  </pic:nvPicPr>
                  <pic:blipFill>
                    <a:blip r:embed="rId16"/>
                    <a:stretch>
                      <a:fillRect/>
                    </a:stretch>
                  </pic:blipFill>
                  <pic:spPr>
                    <a:xfrm>
                      <a:off x="0" y="0"/>
                      <a:ext cx="4206240" cy="3279595"/>
                    </a:xfrm>
                    <a:prstGeom prst="rect">
                      <a:avLst/>
                    </a:prstGeom>
                  </pic:spPr>
                </pic:pic>
              </a:graphicData>
            </a:graphic>
          </wp:inline>
        </w:drawing>
      </w:r>
    </w:p>
    <w:p w14:paraId="12AB047C" w14:textId="188F2333" w:rsidR="007A41D2" w:rsidRDefault="00A2342C">
      <w:pPr>
        <w:pStyle w:val="Caption"/>
      </w:pPr>
      <w:bookmarkStart w:id="18" w:name="_Toc236344008"/>
      <w:r>
        <w:rPr>
          <w:b/>
        </w:rPr>
        <w:t xml:space="preserve">Figure </w:t>
      </w:r>
      <w:r>
        <w:rPr>
          <w:b/>
        </w:rPr>
        <w:fldChar w:fldCharType="begin"/>
      </w:r>
      <w:r>
        <w:rPr>
          <w:b/>
        </w:rPr>
        <w:instrText xml:space="preserve"> SEQ Figure \* ARABIC </w:instrText>
      </w:r>
      <w:r>
        <w:rPr>
          <w:b/>
        </w:rPr>
        <w:fldChar w:fldCharType="separate"/>
      </w:r>
      <w:r w:rsidR="003162F1">
        <w:rPr>
          <w:b/>
          <w:noProof/>
        </w:rPr>
        <w:t>8</w:t>
      </w:r>
      <w:r>
        <w:rPr>
          <w:b/>
        </w:rPr>
        <w:fldChar w:fldCharType="end"/>
      </w:r>
      <w:r>
        <w:t>: Backend privilege output. The real and effective UIDs are shown before and after setresuid, and the drop is reported as successful (runtime check via geteuid).</w:t>
      </w:r>
      <w:r>
        <w:rPr>
          <w:sz w:val="18"/>
        </w:rPr>
        <w:t xml:space="preserve">  (Source: captured on Kali Linux)</w:t>
      </w:r>
      <w:bookmarkEnd w:id="18"/>
    </w:p>
    <w:p w14:paraId="45D7D6AC" w14:textId="77777777" w:rsidR="007A41D2" w:rsidRDefault="00A2342C">
      <w:pPr>
        <w:spacing w:before="120" w:after="40"/>
        <w:jc w:val="center"/>
      </w:pPr>
      <w:r>
        <w:rPr>
          <w:noProof/>
        </w:rPr>
        <w:lastRenderedPageBreak/>
        <w:drawing>
          <wp:inline distT="0" distB="0" distL="0" distR="0" wp14:anchorId="1042A09B" wp14:editId="67181460">
            <wp:extent cx="4206240" cy="190941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_backend_buffer_cleared.png"/>
                    <pic:cNvPicPr/>
                  </pic:nvPicPr>
                  <pic:blipFill>
                    <a:blip r:embed="rId17"/>
                    <a:stretch>
                      <a:fillRect/>
                    </a:stretch>
                  </pic:blipFill>
                  <pic:spPr>
                    <a:xfrm>
                      <a:off x="0" y="0"/>
                      <a:ext cx="4206240" cy="1909412"/>
                    </a:xfrm>
                    <a:prstGeom prst="rect">
                      <a:avLst/>
                    </a:prstGeom>
                  </pic:spPr>
                </pic:pic>
              </a:graphicData>
            </a:graphic>
          </wp:inline>
        </w:drawing>
      </w:r>
    </w:p>
    <w:p w14:paraId="04536539" w14:textId="107D1BBF" w:rsidR="007A41D2" w:rsidRDefault="00A2342C">
      <w:pPr>
        <w:pStyle w:val="Caption"/>
      </w:pPr>
      <w:bookmarkStart w:id="19" w:name="_Toc236344009"/>
      <w:r>
        <w:rPr>
          <w:b/>
        </w:rPr>
        <w:t xml:space="preserve">Figure </w:t>
      </w:r>
      <w:r>
        <w:rPr>
          <w:b/>
        </w:rPr>
        <w:fldChar w:fldCharType="begin"/>
      </w:r>
      <w:r>
        <w:rPr>
          <w:b/>
        </w:rPr>
        <w:instrText xml:space="preserve"> SEQ Figure \* ARABIC </w:instrText>
      </w:r>
      <w:r>
        <w:rPr>
          <w:b/>
        </w:rPr>
        <w:fldChar w:fldCharType="separate"/>
      </w:r>
      <w:r w:rsidR="003162F1">
        <w:rPr>
          <w:b/>
          <w:noProof/>
        </w:rPr>
        <w:t>9</w:t>
      </w:r>
      <w:r>
        <w:rPr>
          <w:b/>
        </w:rPr>
        <w:fldChar w:fldCharType="end"/>
      </w:r>
      <w:r>
        <w:t>: Backend confirming that the password buffer was cleared from memory after validation.</w:t>
      </w:r>
      <w:r>
        <w:rPr>
          <w:sz w:val="18"/>
        </w:rPr>
        <w:t xml:space="preserve">  (Source: captured on Kali Linux)</w:t>
      </w:r>
      <w:bookmarkEnd w:id="19"/>
    </w:p>
    <w:p w14:paraId="0E5EDBEE" w14:textId="77777777" w:rsidR="007A41D2" w:rsidRDefault="00A2342C">
      <w:pPr>
        <w:spacing w:before="120" w:after="40"/>
        <w:jc w:val="center"/>
      </w:pPr>
      <w:r>
        <w:rPr>
          <w:noProof/>
        </w:rPr>
        <w:drawing>
          <wp:inline distT="0" distB="0" distL="0" distR="0" wp14:anchorId="21D29E50" wp14:editId="28102B12">
            <wp:extent cx="4023360" cy="88827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_auth_log.png"/>
                    <pic:cNvPicPr/>
                  </pic:nvPicPr>
                  <pic:blipFill>
                    <a:blip r:embed="rId18"/>
                    <a:stretch>
                      <a:fillRect/>
                    </a:stretch>
                  </pic:blipFill>
                  <pic:spPr>
                    <a:xfrm>
                      <a:off x="0" y="0"/>
                      <a:ext cx="4023360" cy="888274"/>
                    </a:xfrm>
                    <a:prstGeom prst="rect">
                      <a:avLst/>
                    </a:prstGeom>
                  </pic:spPr>
                </pic:pic>
              </a:graphicData>
            </a:graphic>
          </wp:inline>
        </w:drawing>
      </w:r>
    </w:p>
    <w:p w14:paraId="6827F0FB" w14:textId="49520ACD" w:rsidR="007A41D2" w:rsidRDefault="00A2342C">
      <w:pPr>
        <w:pStyle w:val="Caption"/>
      </w:pPr>
      <w:bookmarkStart w:id="20" w:name="_Toc236344010"/>
      <w:r>
        <w:rPr>
          <w:b/>
        </w:rPr>
        <w:t xml:space="preserve">Figure </w:t>
      </w:r>
      <w:r>
        <w:rPr>
          <w:b/>
        </w:rPr>
        <w:fldChar w:fldCharType="begin"/>
      </w:r>
      <w:r>
        <w:rPr>
          <w:b/>
        </w:rPr>
        <w:instrText xml:space="preserve"> SEQ Figure \* ARABIC </w:instrText>
      </w:r>
      <w:r>
        <w:rPr>
          <w:b/>
        </w:rPr>
        <w:fldChar w:fldCharType="separate"/>
      </w:r>
      <w:r w:rsidR="003162F1">
        <w:rPr>
          <w:b/>
          <w:noProof/>
        </w:rPr>
        <w:t>10</w:t>
      </w:r>
      <w:r>
        <w:rPr>
          <w:b/>
        </w:rPr>
        <w:fldChar w:fldCharType="end"/>
      </w:r>
      <w:r>
        <w:t>: The append-only auth.log after a successful and an unsuccessful attempt.</w:t>
      </w:r>
      <w:r>
        <w:rPr>
          <w:sz w:val="18"/>
        </w:rPr>
        <w:t xml:space="preserve">  (Source: captured on Kali Linux)</w:t>
      </w:r>
      <w:bookmarkEnd w:id="20"/>
    </w:p>
    <w:p w14:paraId="5F54BDE0" w14:textId="5FA942E9" w:rsidR="007A41D2" w:rsidRDefault="00A2342C">
      <w:pPr>
        <w:pStyle w:val="Caption"/>
      </w:pPr>
      <w:bookmarkStart w:id="21" w:name="_Toc236344016"/>
      <w:r>
        <w:rPr>
          <w:b/>
        </w:rPr>
        <w:t xml:space="preserve">Table </w:t>
      </w:r>
      <w:r>
        <w:rPr>
          <w:b/>
        </w:rPr>
        <w:fldChar w:fldCharType="begin"/>
      </w:r>
      <w:r>
        <w:rPr>
          <w:b/>
        </w:rPr>
        <w:instrText xml:space="preserve"> SEQ Table \* ARABIC </w:instrText>
      </w:r>
      <w:r>
        <w:rPr>
          <w:b/>
        </w:rPr>
        <w:fldChar w:fldCharType="separate"/>
      </w:r>
      <w:r w:rsidR="003162F1">
        <w:rPr>
          <w:b/>
          <w:noProof/>
        </w:rPr>
        <w:t>1</w:t>
      </w:r>
      <w:r>
        <w:rPr>
          <w:b/>
        </w:rPr>
        <w:fldChar w:fldCharType="end"/>
      </w:r>
      <w:r>
        <w:t>: Task 1 test matrix and observed outcomes.</w:t>
      </w:r>
      <w:bookmarkEnd w:id="21"/>
    </w:p>
    <w:tbl>
      <w:tblPr>
        <w:tblStyle w:val="TableGrid"/>
        <w:tblW w:w="0" w:type="auto"/>
        <w:jc w:val="center"/>
        <w:tblLook w:val="04A0" w:firstRow="1" w:lastRow="0" w:firstColumn="1" w:lastColumn="0" w:noHBand="0" w:noVBand="1"/>
      </w:tblPr>
      <w:tblGrid>
        <w:gridCol w:w="1814"/>
        <w:gridCol w:w="2041"/>
        <w:gridCol w:w="1928"/>
        <w:gridCol w:w="1928"/>
        <w:gridCol w:w="907"/>
      </w:tblGrid>
      <w:tr w:rsidR="007A41D2" w14:paraId="74A326F0" w14:textId="77777777">
        <w:trPr>
          <w:jc w:val="center"/>
        </w:trPr>
        <w:tc>
          <w:tcPr>
            <w:tcW w:w="1814" w:type="dxa"/>
            <w:shd w:val="clear" w:color="auto" w:fill="2C5F8A"/>
          </w:tcPr>
          <w:p w14:paraId="51051B68" w14:textId="77777777" w:rsidR="007A41D2" w:rsidRDefault="00A2342C">
            <w:pPr>
              <w:jc w:val="center"/>
            </w:pPr>
            <w:r>
              <w:rPr>
                <w:b/>
                <w:color w:val="FFFFFF"/>
                <w:sz w:val="21"/>
              </w:rPr>
              <w:t>Test case</w:t>
            </w:r>
          </w:p>
        </w:tc>
        <w:tc>
          <w:tcPr>
            <w:tcW w:w="2041" w:type="dxa"/>
            <w:shd w:val="clear" w:color="auto" w:fill="2C5F8A"/>
          </w:tcPr>
          <w:p w14:paraId="4BF9473D" w14:textId="77777777" w:rsidR="007A41D2" w:rsidRDefault="00A2342C">
            <w:pPr>
              <w:jc w:val="center"/>
            </w:pPr>
            <w:r>
              <w:rPr>
                <w:b/>
                <w:color w:val="FFFFFF"/>
                <w:sz w:val="21"/>
              </w:rPr>
              <w:t>Input</w:t>
            </w:r>
          </w:p>
        </w:tc>
        <w:tc>
          <w:tcPr>
            <w:tcW w:w="1928" w:type="dxa"/>
            <w:shd w:val="clear" w:color="auto" w:fill="2C5F8A"/>
          </w:tcPr>
          <w:p w14:paraId="352EBC90" w14:textId="77777777" w:rsidR="007A41D2" w:rsidRDefault="00A2342C">
            <w:pPr>
              <w:jc w:val="center"/>
            </w:pPr>
            <w:r>
              <w:rPr>
                <w:b/>
                <w:color w:val="FFFFFF"/>
                <w:sz w:val="21"/>
              </w:rPr>
              <w:t>Expected</w:t>
            </w:r>
          </w:p>
        </w:tc>
        <w:tc>
          <w:tcPr>
            <w:tcW w:w="1928" w:type="dxa"/>
            <w:shd w:val="clear" w:color="auto" w:fill="2C5F8A"/>
          </w:tcPr>
          <w:p w14:paraId="5D04AC23" w14:textId="77777777" w:rsidR="007A41D2" w:rsidRDefault="00A2342C">
            <w:pPr>
              <w:jc w:val="center"/>
            </w:pPr>
            <w:r>
              <w:rPr>
                <w:b/>
                <w:color w:val="FFFFFF"/>
                <w:sz w:val="21"/>
              </w:rPr>
              <w:t>Observed</w:t>
            </w:r>
          </w:p>
        </w:tc>
        <w:tc>
          <w:tcPr>
            <w:tcW w:w="907" w:type="dxa"/>
            <w:shd w:val="clear" w:color="auto" w:fill="2C5F8A"/>
          </w:tcPr>
          <w:p w14:paraId="174CB407" w14:textId="77777777" w:rsidR="007A41D2" w:rsidRDefault="00A2342C">
            <w:pPr>
              <w:jc w:val="center"/>
            </w:pPr>
            <w:r>
              <w:rPr>
                <w:b/>
                <w:color w:val="FFFFFF"/>
                <w:sz w:val="21"/>
              </w:rPr>
              <w:t>Result</w:t>
            </w:r>
          </w:p>
        </w:tc>
      </w:tr>
      <w:tr w:rsidR="007A41D2" w14:paraId="166B9A00" w14:textId="77777777">
        <w:trPr>
          <w:jc w:val="center"/>
        </w:trPr>
        <w:tc>
          <w:tcPr>
            <w:tcW w:w="1814" w:type="dxa"/>
          </w:tcPr>
          <w:p w14:paraId="3219C072" w14:textId="77777777" w:rsidR="007A41D2" w:rsidRDefault="00A2342C">
            <w:pPr>
              <w:spacing w:before="20" w:after="20"/>
              <w:jc w:val="left"/>
            </w:pPr>
            <w:r>
              <w:rPr>
                <w:sz w:val="21"/>
              </w:rPr>
              <w:t>Valid login</w:t>
            </w:r>
          </w:p>
        </w:tc>
        <w:tc>
          <w:tcPr>
            <w:tcW w:w="2041" w:type="dxa"/>
          </w:tcPr>
          <w:p w14:paraId="20F8A79D" w14:textId="77777777" w:rsidR="007A41D2" w:rsidRDefault="00A2342C">
            <w:pPr>
              <w:spacing w:before="20" w:after="20"/>
              <w:jc w:val="left"/>
            </w:pPr>
            <w:r>
              <w:rPr>
                <w:sz w:val="21"/>
              </w:rPr>
              <w:t>admin / Password123</w:t>
            </w:r>
          </w:p>
        </w:tc>
        <w:tc>
          <w:tcPr>
            <w:tcW w:w="1928" w:type="dxa"/>
          </w:tcPr>
          <w:p w14:paraId="7E42EF79" w14:textId="77777777" w:rsidR="007A41D2" w:rsidRDefault="00A2342C">
            <w:pPr>
              <w:spacing w:before="20" w:after="20"/>
              <w:jc w:val="left"/>
            </w:pPr>
            <w:r>
              <w:rPr>
                <w:sz w:val="21"/>
              </w:rPr>
              <w:t>SUCCESS</w:t>
            </w:r>
          </w:p>
        </w:tc>
        <w:tc>
          <w:tcPr>
            <w:tcW w:w="1928" w:type="dxa"/>
          </w:tcPr>
          <w:p w14:paraId="68E9F30F" w14:textId="77777777" w:rsidR="007A41D2" w:rsidRDefault="00A2342C">
            <w:pPr>
              <w:spacing w:before="20" w:after="20"/>
              <w:jc w:val="left"/>
            </w:pPr>
            <w:r>
              <w:rPr>
                <w:sz w:val="21"/>
              </w:rPr>
              <w:t>SUCCESS</w:t>
            </w:r>
          </w:p>
        </w:tc>
        <w:tc>
          <w:tcPr>
            <w:tcW w:w="907" w:type="dxa"/>
          </w:tcPr>
          <w:p w14:paraId="721E7B42" w14:textId="77777777" w:rsidR="007A41D2" w:rsidRDefault="00A2342C">
            <w:pPr>
              <w:spacing w:before="20" w:after="20"/>
              <w:jc w:val="left"/>
            </w:pPr>
            <w:r>
              <w:rPr>
                <w:sz w:val="21"/>
              </w:rPr>
              <w:t>Pass</w:t>
            </w:r>
          </w:p>
        </w:tc>
      </w:tr>
      <w:tr w:rsidR="007A41D2" w14:paraId="33FC9B9B" w14:textId="77777777">
        <w:trPr>
          <w:jc w:val="center"/>
        </w:trPr>
        <w:tc>
          <w:tcPr>
            <w:tcW w:w="1814" w:type="dxa"/>
          </w:tcPr>
          <w:p w14:paraId="38FFB1C4" w14:textId="77777777" w:rsidR="007A41D2" w:rsidRDefault="00A2342C">
            <w:pPr>
              <w:spacing w:before="20" w:after="20"/>
              <w:jc w:val="left"/>
            </w:pPr>
            <w:r>
              <w:rPr>
                <w:sz w:val="21"/>
              </w:rPr>
              <w:t>Invalid password</w:t>
            </w:r>
          </w:p>
        </w:tc>
        <w:tc>
          <w:tcPr>
            <w:tcW w:w="2041" w:type="dxa"/>
          </w:tcPr>
          <w:p w14:paraId="445375C8" w14:textId="77777777" w:rsidR="007A41D2" w:rsidRDefault="00A2342C">
            <w:pPr>
              <w:spacing w:before="20" w:after="20"/>
              <w:jc w:val="left"/>
            </w:pPr>
            <w:r>
              <w:rPr>
                <w:sz w:val="21"/>
              </w:rPr>
              <w:t>admin / wrongpassword</w:t>
            </w:r>
          </w:p>
        </w:tc>
        <w:tc>
          <w:tcPr>
            <w:tcW w:w="1928" w:type="dxa"/>
          </w:tcPr>
          <w:p w14:paraId="50DA61BB" w14:textId="77777777" w:rsidR="007A41D2" w:rsidRDefault="00A2342C">
            <w:pPr>
              <w:spacing w:before="20" w:after="20"/>
              <w:jc w:val="left"/>
            </w:pPr>
            <w:r>
              <w:rPr>
                <w:sz w:val="21"/>
              </w:rPr>
              <w:t>FAILED</w:t>
            </w:r>
          </w:p>
        </w:tc>
        <w:tc>
          <w:tcPr>
            <w:tcW w:w="1928" w:type="dxa"/>
          </w:tcPr>
          <w:p w14:paraId="64E4283C" w14:textId="77777777" w:rsidR="007A41D2" w:rsidRDefault="00A2342C">
            <w:pPr>
              <w:spacing w:before="20" w:after="20"/>
              <w:jc w:val="left"/>
            </w:pPr>
            <w:r>
              <w:rPr>
                <w:sz w:val="21"/>
              </w:rPr>
              <w:t>FAILED</w:t>
            </w:r>
          </w:p>
        </w:tc>
        <w:tc>
          <w:tcPr>
            <w:tcW w:w="907" w:type="dxa"/>
          </w:tcPr>
          <w:p w14:paraId="1FE875D1" w14:textId="77777777" w:rsidR="007A41D2" w:rsidRDefault="00A2342C">
            <w:pPr>
              <w:spacing w:before="20" w:after="20"/>
              <w:jc w:val="left"/>
            </w:pPr>
            <w:r>
              <w:rPr>
                <w:sz w:val="21"/>
              </w:rPr>
              <w:t>Pass</w:t>
            </w:r>
          </w:p>
        </w:tc>
      </w:tr>
      <w:tr w:rsidR="007A41D2" w14:paraId="64234403" w14:textId="77777777">
        <w:trPr>
          <w:jc w:val="center"/>
        </w:trPr>
        <w:tc>
          <w:tcPr>
            <w:tcW w:w="1814" w:type="dxa"/>
          </w:tcPr>
          <w:p w14:paraId="7CEA6A7D" w14:textId="77777777" w:rsidR="007A41D2" w:rsidRDefault="00A2342C">
            <w:pPr>
              <w:spacing w:before="20" w:after="20"/>
              <w:jc w:val="left"/>
            </w:pPr>
            <w:r>
              <w:rPr>
                <w:sz w:val="21"/>
              </w:rPr>
              <w:t>Privilege drop</w:t>
            </w:r>
          </w:p>
        </w:tc>
        <w:tc>
          <w:tcPr>
            <w:tcW w:w="2041" w:type="dxa"/>
          </w:tcPr>
          <w:p w14:paraId="48042DCD" w14:textId="77777777" w:rsidR="007A41D2" w:rsidRDefault="00A2342C">
            <w:pPr>
              <w:spacing w:before="20" w:after="20"/>
              <w:jc w:val="left"/>
            </w:pPr>
            <w:r>
              <w:rPr>
                <w:sz w:val="21"/>
              </w:rPr>
              <w:t>backend start-up</w:t>
            </w:r>
          </w:p>
        </w:tc>
        <w:tc>
          <w:tcPr>
            <w:tcW w:w="1928" w:type="dxa"/>
          </w:tcPr>
          <w:p w14:paraId="635DFCFE" w14:textId="77777777" w:rsidR="007A41D2" w:rsidRDefault="00A2342C">
            <w:pPr>
              <w:spacing w:before="20" w:after="20"/>
              <w:jc w:val="left"/>
            </w:pPr>
            <w:r>
              <w:rPr>
                <w:sz w:val="21"/>
              </w:rPr>
              <w:t>euid unchanged, drop OK</w:t>
            </w:r>
          </w:p>
        </w:tc>
        <w:tc>
          <w:tcPr>
            <w:tcW w:w="1928" w:type="dxa"/>
          </w:tcPr>
          <w:p w14:paraId="27BF8F37" w14:textId="77777777" w:rsidR="007A41D2" w:rsidRDefault="00A2342C">
            <w:pPr>
              <w:spacing w:before="20" w:after="20"/>
              <w:jc w:val="left"/>
            </w:pPr>
            <w:r>
              <w:rPr>
                <w:sz w:val="21"/>
              </w:rPr>
              <w:t>euid 1000, drop OK</w:t>
            </w:r>
          </w:p>
        </w:tc>
        <w:tc>
          <w:tcPr>
            <w:tcW w:w="907" w:type="dxa"/>
          </w:tcPr>
          <w:p w14:paraId="7AE5FCE1" w14:textId="77777777" w:rsidR="007A41D2" w:rsidRDefault="00A2342C">
            <w:pPr>
              <w:spacing w:before="20" w:after="20"/>
              <w:jc w:val="left"/>
            </w:pPr>
            <w:r>
              <w:rPr>
                <w:sz w:val="21"/>
              </w:rPr>
              <w:t>Pass</w:t>
            </w:r>
          </w:p>
        </w:tc>
      </w:tr>
      <w:tr w:rsidR="007A41D2" w14:paraId="6DC23AEF" w14:textId="77777777">
        <w:trPr>
          <w:jc w:val="center"/>
        </w:trPr>
        <w:tc>
          <w:tcPr>
            <w:tcW w:w="1814" w:type="dxa"/>
          </w:tcPr>
          <w:p w14:paraId="37F52618" w14:textId="77777777" w:rsidR="007A41D2" w:rsidRDefault="00A2342C">
            <w:pPr>
              <w:spacing w:before="20" w:after="20"/>
              <w:jc w:val="left"/>
            </w:pPr>
            <w:r>
              <w:rPr>
                <w:sz w:val="21"/>
              </w:rPr>
              <w:t>Runtime verification</w:t>
            </w:r>
          </w:p>
        </w:tc>
        <w:tc>
          <w:tcPr>
            <w:tcW w:w="2041" w:type="dxa"/>
          </w:tcPr>
          <w:p w14:paraId="52C33BFC" w14:textId="77777777" w:rsidR="007A41D2" w:rsidRDefault="00A2342C">
            <w:pPr>
              <w:spacing w:before="20" w:after="20"/>
              <w:jc w:val="left"/>
            </w:pPr>
            <w:r>
              <w:rPr>
                <w:sz w:val="21"/>
              </w:rPr>
              <w:t>geteuid() after drop</w:t>
            </w:r>
          </w:p>
        </w:tc>
        <w:tc>
          <w:tcPr>
            <w:tcW w:w="1928" w:type="dxa"/>
          </w:tcPr>
          <w:p w14:paraId="26E12783" w14:textId="77777777" w:rsidR="007A41D2" w:rsidRDefault="00A2342C">
            <w:pPr>
              <w:spacing w:before="20" w:after="20"/>
              <w:jc w:val="left"/>
            </w:pPr>
            <w:r>
              <w:rPr>
                <w:sz w:val="21"/>
              </w:rPr>
              <w:t>reports current euid</w:t>
            </w:r>
          </w:p>
        </w:tc>
        <w:tc>
          <w:tcPr>
            <w:tcW w:w="1928" w:type="dxa"/>
          </w:tcPr>
          <w:p w14:paraId="26B594D3" w14:textId="77777777" w:rsidR="007A41D2" w:rsidRDefault="00A2342C">
            <w:pPr>
              <w:spacing w:before="20" w:after="20"/>
              <w:jc w:val="left"/>
            </w:pPr>
            <w:r>
              <w:rPr>
                <w:sz w:val="21"/>
              </w:rPr>
              <w:t>euid 1000 printed</w:t>
            </w:r>
          </w:p>
        </w:tc>
        <w:tc>
          <w:tcPr>
            <w:tcW w:w="907" w:type="dxa"/>
          </w:tcPr>
          <w:p w14:paraId="1F1B1A07" w14:textId="77777777" w:rsidR="007A41D2" w:rsidRDefault="00A2342C">
            <w:pPr>
              <w:spacing w:before="20" w:after="20"/>
              <w:jc w:val="left"/>
            </w:pPr>
            <w:r>
              <w:rPr>
                <w:sz w:val="21"/>
              </w:rPr>
              <w:t>Pass</w:t>
            </w:r>
          </w:p>
        </w:tc>
      </w:tr>
      <w:tr w:rsidR="007A41D2" w14:paraId="624D247B" w14:textId="77777777">
        <w:trPr>
          <w:jc w:val="center"/>
        </w:trPr>
        <w:tc>
          <w:tcPr>
            <w:tcW w:w="1814" w:type="dxa"/>
          </w:tcPr>
          <w:p w14:paraId="4F5BCC19" w14:textId="77777777" w:rsidR="007A41D2" w:rsidRDefault="00A2342C">
            <w:pPr>
              <w:spacing w:before="20" w:after="20"/>
              <w:jc w:val="left"/>
            </w:pPr>
            <w:r>
              <w:rPr>
                <w:sz w:val="21"/>
              </w:rPr>
              <w:t>Memory hygiene</w:t>
            </w:r>
          </w:p>
        </w:tc>
        <w:tc>
          <w:tcPr>
            <w:tcW w:w="2041" w:type="dxa"/>
          </w:tcPr>
          <w:p w14:paraId="0FB1BCDE" w14:textId="77777777" w:rsidR="007A41D2" w:rsidRDefault="00A2342C">
            <w:pPr>
              <w:spacing w:before="20" w:after="20"/>
              <w:jc w:val="left"/>
            </w:pPr>
            <w:r>
              <w:rPr>
                <w:sz w:val="21"/>
              </w:rPr>
              <w:t>after validation</w:t>
            </w:r>
          </w:p>
        </w:tc>
        <w:tc>
          <w:tcPr>
            <w:tcW w:w="1928" w:type="dxa"/>
          </w:tcPr>
          <w:p w14:paraId="30A745B3" w14:textId="77777777" w:rsidR="007A41D2" w:rsidRDefault="00A2342C">
            <w:pPr>
              <w:spacing w:before="20" w:after="20"/>
              <w:jc w:val="left"/>
            </w:pPr>
            <w:r>
              <w:rPr>
                <w:sz w:val="21"/>
              </w:rPr>
              <w:t>buffer cleared</w:t>
            </w:r>
          </w:p>
        </w:tc>
        <w:tc>
          <w:tcPr>
            <w:tcW w:w="1928" w:type="dxa"/>
          </w:tcPr>
          <w:p w14:paraId="1C29AE95" w14:textId="77777777" w:rsidR="007A41D2" w:rsidRDefault="00A2342C">
            <w:pPr>
              <w:spacing w:before="20" w:after="20"/>
              <w:jc w:val="left"/>
            </w:pPr>
            <w:r>
              <w:rPr>
                <w:sz w:val="21"/>
              </w:rPr>
              <w:t>'buffer cleared' printed</w:t>
            </w:r>
          </w:p>
        </w:tc>
        <w:tc>
          <w:tcPr>
            <w:tcW w:w="907" w:type="dxa"/>
          </w:tcPr>
          <w:p w14:paraId="061B59B5" w14:textId="77777777" w:rsidR="007A41D2" w:rsidRDefault="00A2342C">
            <w:pPr>
              <w:spacing w:before="20" w:after="20"/>
              <w:jc w:val="left"/>
            </w:pPr>
            <w:r>
              <w:rPr>
                <w:sz w:val="21"/>
              </w:rPr>
              <w:t>Pass</w:t>
            </w:r>
          </w:p>
        </w:tc>
      </w:tr>
      <w:tr w:rsidR="007A41D2" w14:paraId="56A55E49" w14:textId="77777777">
        <w:trPr>
          <w:jc w:val="center"/>
        </w:trPr>
        <w:tc>
          <w:tcPr>
            <w:tcW w:w="1814" w:type="dxa"/>
          </w:tcPr>
          <w:p w14:paraId="447D7792" w14:textId="77777777" w:rsidR="007A41D2" w:rsidRDefault="00A2342C">
            <w:pPr>
              <w:spacing w:before="20" w:after="20"/>
              <w:jc w:val="left"/>
            </w:pPr>
            <w:r>
              <w:rPr>
                <w:sz w:val="21"/>
              </w:rPr>
              <w:t>Audit trail</w:t>
            </w:r>
          </w:p>
        </w:tc>
        <w:tc>
          <w:tcPr>
            <w:tcW w:w="2041" w:type="dxa"/>
          </w:tcPr>
          <w:p w14:paraId="1C6103AB" w14:textId="77777777" w:rsidR="007A41D2" w:rsidRDefault="00A2342C">
            <w:pPr>
              <w:spacing w:before="20" w:after="20"/>
              <w:jc w:val="left"/>
            </w:pPr>
            <w:r>
              <w:rPr>
                <w:sz w:val="21"/>
              </w:rPr>
              <w:t>two attempts</w:t>
            </w:r>
          </w:p>
        </w:tc>
        <w:tc>
          <w:tcPr>
            <w:tcW w:w="1928" w:type="dxa"/>
          </w:tcPr>
          <w:p w14:paraId="50D6729D" w14:textId="77777777" w:rsidR="007A41D2" w:rsidRDefault="00A2342C">
            <w:pPr>
              <w:spacing w:before="20" w:after="20"/>
              <w:jc w:val="left"/>
            </w:pPr>
            <w:r>
              <w:rPr>
                <w:sz w:val="21"/>
              </w:rPr>
              <w:t>two log lines</w:t>
            </w:r>
          </w:p>
        </w:tc>
        <w:tc>
          <w:tcPr>
            <w:tcW w:w="1928" w:type="dxa"/>
          </w:tcPr>
          <w:p w14:paraId="4DF7D36A" w14:textId="77777777" w:rsidR="007A41D2" w:rsidRDefault="00A2342C">
            <w:pPr>
              <w:spacing w:before="20" w:after="20"/>
              <w:jc w:val="left"/>
            </w:pPr>
            <w:r>
              <w:rPr>
                <w:sz w:val="21"/>
              </w:rPr>
              <w:t>SUCCESS + FAILED logged</w:t>
            </w:r>
          </w:p>
        </w:tc>
        <w:tc>
          <w:tcPr>
            <w:tcW w:w="907" w:type="dxa"/>
          </w:tcPr>
          <w:p w14:paraId="3776764E" w14:textId="77777777" w:rsidR="007A41D2" w:rsidRDefault="00A2342C">
            <w:pPr>
              <w:spacing w:before="20" w:after="20"/>
              <w:jc w:val="left"/>
            </w:pPr>
            <w:r>
              <w:rPr>
                <w:sz w:val="21"/>
              </w:rPr>
              <w:t>Pass</w:t>
            </w:r>
          </w:p>
        </w:tc>
      </w:tr>
    </w:tbl>
    <w:p w14:paraId="211EE918" w14:textId="77777777" w:rsidR="007A41D2" w:rsidRDefault="007A41D2">
      <w:pPr>
        <w:spacing w:after="40"/>
      </w:pPr>
    </w:p>
    <w:p w14:paraId="39E0F7A4" w14:textId="77777777" w:rsidR="007A41D2" w:rsidRDefault="00A2342C">
      <w:pPr>
        <w:pStyle w:val="Heading2"/>
      </w:pPr>
      <w:bookmarkStart w:id="22" w:name="_Toc236343962"/>
      <w:r>
        <w:lastRenderedPageBreak/>
        <w:t>1.5 Analysis and Investigation Questions</w:t>
      </w:r>
      <w:bookmarkEnd w:id="22"/>
    </w:p>
    <w:p w14:paraId="068911B8" w14:textId="77777777" w:rsidR="007A41D2" w:rsidRDefault="00A2342C">
      <w:pPr>
        <w:pStyle w:val="Heading3"/>
      </w:pPr>
      <w:bookmarkStart w:id="23" w:name="_Toc236343963"/>
      <w:r>
        <w:t>1.5.1 Why splitting input from secrets matters</w:t>
      </w:r>
      <w:bookmarkEnd w:id="23"/>
    </w:p>
    <w:p w14:paraId="537969BA" w14:textId="77777777" w:rsidR="007A41D2" w:rsidRDefault="00A2342C">
      <w:pPr>
        <w:spacing w:after="120"/>
      </w:pPr>
      <w:r>
        <w:t>If one process both reads the password and holds the credential-checking data, the attacker-facing input and the secret share a single address space, and the kernel cannot separate them because to the kernel they are the same protection domain. A buffer overflow, a format-string bug or a stray pointer in the input-handling code can therefore reach the secret directly; there is no wall for it to climb, and that is the situation the two-process design removes. Enforcing least privilege with processes rather t</w:t>
      </w:r>
      <w:r>
        <w:t>han threads matters for the same reason: threads of one process share memory, file descriptors and user identity, so a thread cannot hold fewer privileges than its siblings. Two processes can each run under their own identity, and the kernel enforces the difference on every memory access and system call (Kerrisk, 2010). The isolation is a property of the operating system, not a promise made by the program.</w:t>
      </w:r>
    </w:p>
    <w:p w14:paraId="73D9F303" w14:textId="77777777" w:rsidR="007A41D2" w:rsidRDefault="00A2342C">
      <w:pPr>
        <w:pStyle w:val="Heading3"/>
      </w:pPr>
      <w:bookmarkStart w:id="24" w:name="_Toc236343964"/>
      <w:r>
        <w:t>1.5.2 Why a Unix domain socket carries the exchange</w:t>
      </w:r>
      <w:bookmarkEnd w:id="24"/>
    </w:p>
    <w:p w14:paraId="0B4CB041" w14:textId="77777777" w:rsidR="007A41D2" w:rsidRDefault="00A2342C">
      <w:pPr>
        <w:spacing w:after="120"/>
      </w:pPr>
      <w:r>
        <w:t>The two processes exchange authentication data over an AF_UNIX stream socket rather than through a shared buffer or a temporary file, which keeps the message inside a kernel-managed channel whose endpoints are subject to filesystem permissions. It is preferable to a network socket for this local, privileged conversation on several counts. It never touches a network interface, so the traffic cannot be sniffed from another host or exposed by a misconfigured firewall; it is addressed by a filesystem path whose</w:t>
      </w:r>
      <w:r>
        <w:t xml:space="preserve"> permissions the administrator controls; and it supports passing kernel-verified sender credentials, which a TCP socket cannot. A loopback TCP connection would expose the service to anything able to reach the loopback interface and would forgo that facility. Unix offers a spectrum of sharing mechanisms: sockets and pipes copy data through the kernel with access control at the endpoints, while shared memory maps the same physical pages into two processes for speed. The credential exchange stays on the socket</w:t>
      </w:r>
      <w:r>
        <w:t xml:space="preserve"> precisely because a shared-memory region has no per-message access control.</w:t>
      </w:r>
    </w:p>
    <w:p w14:paraId="18127253" w14:textId="77777777" w:rsidR="007A41D2" w:rsidRDefault="00A2342C">
      <w:pPr>
        <w:pStyle w:val="Heading3"/>
      </w:pPr>
      <w:bookmarkStart w:id="25" w:name="_Toc236343965"/>
      <w:r>
        <w:t>1.5.3 Relinquishing privilege permanently, and verifying it</w:t>
      </w:r>
      <w:bookmarkEnd w:id="25"/>
    </w:p>
    <w:p w14:paraId="16B8A349" w14:textId="77777777" w:rsidR="007A41D2" w:rsidRDefault="00A2342C">
      <w:pPr>
        <w:spacing w:after="120"/>
      </w:pPr>
      <w:r>
        <w:t xml:space="preserve">A process permanently relinquishes an elevated identity by lowering the real, effective and saved-set user identifiers together, which is what setresuid does in the backend. The saved-set </w:t>
      </w:r>
      <w:r>
        <w:lastRenderedPageBreak/>
        <w:t>identifier is the subtle one: it exists to let a program temporarily step down and later step back up, so a drop that lowers only the effective identifier and leaves root in the saved set can be undone by one seteuid call. Setting all three to the same unprivileged value removes that stored identity and the drop becomes irreversible (Chen, Wagner and Dean, 2002). Because the difference between a real drop and a cosmetic one is invisible in the source, the backend verifies the outcome rather than trusting it</w:t>
      </w:r>
      <w:r>
        <w:t>. The direct indicator is geteuid, printed after the call; the same information appears in /proc/self/status, whose Uid line reports the real, effective, saved and filesystem identifiers; and the strongest test is behavioural, attempting an action only the privileged identity could perform and confirming that it fails with EACCES. Figure 8 is the evidence that the drop reported success.</w:t>
      </w:r>
    </w:p>
    <w:p w14:paraId="445CE5C9" w14:textId="77777777" w:rsidR="007A41D2" w:rsidRDefault="00A2342C">
      <w:pPr>
        <w:spacing w:after="120"/>
      </w:pPr>
      <w:r>
        <w:t>The consequences of getting this wrong are severe. An incomplete drop leaves a process that looks unprivileged, and may even pass a naive geteuid check, while still carrying a dormant privileged identity in its saved set. An attacker who then finds a flaw in the exposed code gains not the process's apparent low privilege but the ability to reactivate the retained identity and operate as root, and the whole benefit of separation evaporates. That is why the transition must be both complete and verified in the</w:t>
      </w:r>
      <w:r>
        <w:t xml:space="preserve"> running program.</w:t>
      </w:r>
    </w:p>
    <w:p w14:paraId="3AE827B0" w14:textId="77777777" w:rsidR="007A41D2" w:rsidRDefault="00A2342C">
      <w:pPr>
        <w:pStyle w:val="Heading3"/>
      </w:pPr>
      <w:bookmarkStart w:id="26" w:name="_Toc236343966"/>
      <w:r>
        <w:t>1.5.4 Clearing secrets from memory, and why memset is not enough</w:t>
      </w:r>
      <w:bookmarkEnd w:id="26"/>
    </w:p>
    <w:p w14:paraId="77475257" w14:textId="77777777" w:rsidR="007A41D2" w:rsidRDefault="00A2342C">
      <w:pPr>
        <w:spacing w:after="120"/>
      </w:pPr>
      <w:r>
        <w:t>Even after authentication succeeds, the plaintext password should not be left in memory. While it remains, it can be captured by a core dump, paged out to swap where it may persist on disk, or disclosed by a later vulnerability that reads freed memory. The backend therefore overwrites the buffer with memset as soon as the comparison is complete, and prints confirmation (Figure 9). The uncomfortable subtlety is that under the C abstract machine this overwrite is not guaranteed to happen at all. If the compil</w:t>
      </w:r>
      <w:r>
        <w:t>er can prove that nothing observes the zeroed bytes before the buffer's lifetime ends, the write is a dead store and an optimiser is entitled to delete it. This is not hypothetical; it is catalogued as CWE-14 (MITRE, 2023). The mitigation is a primitive the compiler may not reason through, such as explicit_bzero or memset_s from Annex K of the C standard (ISO/IEC, 2018), which guarantee the write regardless of observability. The current implementation uses memset, adequate at the low optimisation level used</w:t>
      </w:r>
      <w:r>
        <w:t xml:space="preserve"> for the build, but explicit_bzero would be the correct production choice.</w:t>
      </w:r>
    </w:p>
    <w:p w14:paraId="062ED7C8" w14:textId="77777777" w:rsidR="007A41D2" w:rsidRDefault="00A2342C">
      <w:pPr>
        <w:pStyle w:val="Heading2"/>
      </w:pPr>
      <w:bookmarkStart w:id="27" w:name="_Toc236343967"/>
      <w:r>
        <w:lastRenderedPageBreak/>
        <w:t>1.6 Critical Evaluation, Limitations and Future Improvements</w:t>
      </w:r>
      <w:bookmarkEnd w:id="27"/>
    </w:p>
    <w:p w14:paraId="4E18D704" w14:textId="77777777" w:rsidR="007A41D2" w:rsidRDefault="00A2342C">
      <w:pPr>
        <w:spacing w:after="120"/>
      </w:pPr>
      <w:r>
        <w:t>The implementation demonstrates the mechanisms the task asks for, two processes, a Unix domain socket, a setresuid transition with a runtime check and explicit memory clearing, and the captured evidence confirms each behaves as intended. Its scope should be stated honestly. The backend was run as an ordinary user, so the identifiers before and after the drop are both 1000 (Figure 8); the code exercises the setresuid path and the runtime check correctly, but models the discipline of dropping privilege rather</w:t>
      </w:r>
      <w:r>
        <w:t xml:space="preserve"> than a genuine descent from root. A fuller version would install it as a setuid-root helper, read a protected credential store while privileged, then drop to a dedicated service account, at which point the identifiers would visibly change and the EACCES test would have real force.</w:t>
      </w:r>
    </w:p>
    <w:p w14:paraId="29FD999C" w14:textId="77777777" w:rsidR="007A41D2" w:rsidRDefault="00A2342C">
      <w:pPr>
        <w:spacing w:after="120"/>
      </w:pPr>
      <w:r>
        <w:t>Several other choices are demonstration-grade. The credentials are hard-coded and the comparison uses strcmp, which returns as soon as it finds a differing byte and therefore leaks through timing how much of the password was correct; a real service would store a salted hash and compare in constant time. The frontend copies fixed-size fields with strcpy and reads input with scanf, safe only because the buffers and format widths happen to match. The memory wipe should move to explicit_bzero. On the transport,</w:t>
      </w:r>
      <w:r>
        <w:t xml:space="preserve"> adopting SOCK_SEQPACKET and attaching kernel-verified sender credentials with SCM_CREDENTIALS would let the backend confirm that a request really came from the intended frontend rather than from any process that reached the socket.</w:t>
      </w:r>
    </w:p>
    <w:p w14:paraId="00FAB165" w14:textId="77777777" w:rsidR="007A41D2" w:rsidRDefault="00A2342C">
      <w:pPr>
        <w:pStyle w:val="Heading2"/>
      </w:pPr>
      <w:bookmarkStart w:id="28" w:name="_Toc236343968"/>
      <w:r>
        <w:t>1.7 Task 1 Conclusion</w:t>
      </w:r>
      <w:bookmarkEnd w:id="28"/>
    </w:p>
    <w:p w14:paraId="2C741A41" w14:textId="77777777" w:rsidR="007A41D2" w:rsidRDefault="00A2342C">
      <w:pPr>
        <w:spacing w:after="120"/>
      </w:pPr>
      <w:r>
        <w:t>Task 1 shows that the security of a login service rests less on the correctness of its comparison logic than on where its boundaries are drawn. Splitting the service into two processes puts the kernel between untrusted input and the credential check; setting all three user identifiers together makes the drop something the process cannot undo; and verifying it at runtime turns an assumption into an observation. The residual weaknesses are in the cryptographic and input-handling detail rather than the archite</w:t>
      </w:r>
      <w:r>
        <w:t>cture.</w:t>
      </w:r>
    </w:p>
    <w:p w14:paraId="7D1FE9AE" w14:textId="77777777" w:rsidR="007A41D2" w:rsidRDefault="00A2342C">
      <w:pPr>
        <w:pStyle w:val="Heading1"/>
      </w:pPr>
      <w:bookmarkStart w:id="29" w:name="_Toc236343969"/>
      <w:r>
        <w:lastRenderedPageBreak/>
        <w:t>2. Task 2: User-Space Malware Analysis Sandbox</w:t>
      </w:r>
      <w:bookmarkEnd w:id="29"/>
    </w:p>
    <w:p w14:paraId="4C54BB26" w14:textId="77777777" w:rsidR="007A41D2" w:rsidRDefault="00A2342C">
      <w:pPr>
        <w:pStyle w:val="Heading2"/>
      </w:pPr>
      <w:bookmarkStart w:id="30" w:name="_Toc236343970"/>
      <w:r>
        <w:t>2.1 Introduction and Background</w:t>
      </w:r>
      <w:bookmarkEnd w:id="30"/>
    </w:p>
    <w:p w14:paraId="699C777F" w14:textId="77777777" w:rsidR="007A41D2" w:rsidRDefault="00A2342C">
      <w:pPr>
        <w:spacing w:after="120"/>
      </w:pPr>
      <w:r>
        <w:t>The second task addresses the analyst's dilemma. To understand what an unknown binary does you usually have to run it, yet running untrusted code on a live host risks resource exhaustion, persistence or data theft. The question is how a supervisor can execute such a binary while keeping complete external control over its lifetime and resource use, using operating-system facilities rather than signature matching or static analysis.</w:t>
      </w:r>
    </w:p>
    <w:p w14:paraId="32A1230C" w14:textId="77777777" w:rsidR="007A41D2" w:rsidRDefault="00A2342C">
      <w:pPr>
        <w:spacing w:after="120"/>
      </w:pPr>
      <w:r>
        <w:t>The idea of confining an untrusted program from outside, rather than trusting it to behave, runs through the sandboxing literature. Goldberg et al. (1996) built Janus, a user-space confinement tool that mediates an application's system calls, and later systems such as Provos's systrace (2003) and Ostia (Garfinkel, Pfaff and Rosenblum, 2004) refined the delegation model. Those are more sophisticated than the sandbox built here, which controls the process rather than individual system calls, but they share it</w:t>
      </w:r>
      <w:r>
        <w:t>s founding assumption: the monitored code must not take part in its own monitoring. Bishop (2003), Stevens and Rago (2013) and Kerrisk (2010) provide the treatment of processes, signals, resource limits and the specific interfaces this task rests on.</w:t>
      </w:r>
    </w:p>
    <w:p w14:paraId="6ACA4A04" w14:textId="77777777" w:rsidR="007A41D2" w:rsidRDefault="00A2342C">
      <w:pPr>
        <w:spacing w:after="120"/>
      </w:pPr>
      <w:r>
        <w:t>One further body of work shapes the implementation rather than the architecture. Because the supervisor watches the child from two threads while the main thread reaps it, the flag recording whether the child is still alive is genuinely shared mutable state. The C11 memory model (ISO/IEC, 2018) makes clear that sharing an ordinary variable between threads where at least one of them writes is a data race and therefore undefined behaviour, and that volatile, often misunderstood as a threading tool, provides ne</w:t>
      </w:r>
      <w:r>
        <w:t>ither atomicity nor the ordering guarantees concurrent access needs; Boehm (2005) argued the same point for C and C++. The objectives were to build a sandbox that launches an untrusted binary via fork and execve and supervises it entirely from the parent, to monitor execution time and resource use externally with POSIX threads reading /proc, to enforce a time limit through signals the target cannot intercept, and to evaluate the concurrency and escape-route issues that result.</w:t>
      </w:r>
    </w:p>
    <w:p w14:paraId="6D86604E" w14:textId="77777777" w:rsidR="007A41D2" w:rsidRDefault="00A2342C">
      <w:pPr>
        <w:pStyle w:val="Heading2"/>
      </w:pPr>
      <w:bookmarkStart w:id="31" w:name="_Toc236343971"/>
      <w:r>
        <w:lastRenderedPageBreak/>
        <w:t>2.2 Design and Methodology</w:t>
      </w:r>
      <w:bookmarkEnd w:id="31"/>
    </w:p>
    <w:p w14:paraId="57297D0E" w14:textId="77777777" w:rsidR="007A41D2" w:rsidRDefault="00A2342C">
      <w:pPr>
        <w:spacing w:after="120"/>
      </w:pPr>
      <w:r>
        <w:t xml:space="preserve">The sandbox is built around one governing rule: the untrusted program must not take any part in its own monitoring or termination. Everything that decides how long it may run, how much it may consume and when it must die lives in a supervising process the untrusted code cannot see or influence. The supervisor creates the child with fork, replaces its image with the untrusted binary using execve, and watches from outside. It does not link against the target or ask it to report anything; it reads the child's </w:t>
      </w:r>
      <w:r>
        <w:t>behaviour from the kernel's records in /proc and enforces its policy with signals.</w:t>
      </w:r>
    </w:p>
    <w:p w14:paraId="6DAF7180" w14:textId="77777777" w:rsidR="007A41D2" w:rsidRDefault="00A2342C">
      <w:pPr>
        <w:spacing w:after="120"/>
      </w:pPr>
      <w:r>
        <w:t>Two further decisions shape the design. First, monitoring must happen while the child runs and must watch two things at once, wall-clock time and resource use, so the supervisor uses two POSIX threads rather than one polling loop interleaving both by hand. Second, because those threads and the main thread all read and write a shared flag recording whether the child is alive, that flag is a C11 atomic. The methodology, as in Task 1, was to build real payloads, run each through the sandbox, and keep the opera</w:t>
      </w:r>
      <w:r>
        <w:t>ting system's account of what happened, here an append-only sandbox.log and the live monitor output.</w:t>
      </w:r>
    </w:p>
    <w:p w14:paraId="7EA23F85" w14:textId="77777777" w:rsidR="007A41D2" w:rsidRDefault="00A2342C">
      <w:pPr>
        <w:spacing w:before="120" w:after="40"/>
        <w:jc w:val="center"/>
      </w:pPr>
      <w:r>
        <w:rPr>
          <w:noProof/>
        </w:rPr>
        <w:drawing>
          <wp:inline distT="0" distB="0" distL="0" distR="0" wp14:anchorId="0F511A5F" wp14:editId="356D7745">
            <wp:extent cx="5669280" cy="351756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task2_architecture.png"/>
                    <pic:cNvPicPr/>
                  </pic:nvPicPr>
                  <pic:blipFill>
                    <a:blip r:embed="rId19"/>
                    <a:stretch>
                      <a:fillRect/>
                    </a:stretch>
                  </pic:blipFill>
                  <pic:spPr>
                    <a:xfrm>
                      <a:off x="0" y="0"/>
                      <a:ext cx="5669280" cy="3517562"/>
                    </a:xfrm>
                    <a:prstGeom prst="rect">
                      <a:avLst/>
                    </a:prstGeom>
                  </pic:spPr>
                </pic:pic>
              </a:graphicData>
            </a:graphic>
          </wp:inline>
        </w:drawing>
      </w:r>
    </w:p>
    <w:p w14:paraId="316BD39E" w14:textId="750B8148" w:rsidR="007A41D2" w:rsidRDefault="00A2342C">
      <w:pPr>
        <w:pStyle w:val="Caption"/>
      </w:pPr>
      <w:bookmarkStart w:id="32" w:name="_Toc236344011"/>
      <w:r>
        <w:rPr>
          <w:b/>
        </w:rPr>
        <w:lastRenderedPageBreak/>
        <w:t xml:space="preserve">Figure </w:t>
      </w:r>
      <w:r>
        <w:rPr>
          <w:b/>
        </w:rPr>
        <w:fldChar w:fldCharType="begin"/>
      </w:r>
      <w:r>
        <w:rPr>
          <w:b/>
        </w:rPr>
        <w:instrText xml:space="preserve"> SEQ Figure \* ARABIC </w:instrText>
      </w:r>
      <w:r>
        <w:rPr>
          <w:b/>
        </w:rPr>
        <w:fldChar w:fldCharType="separate"/>
      </w:r>
      <w:r w:rsidR="003162F1">
        <w:rPr>
          <w:b/>
          <w:noProof/>
        </w:rPr>
        <w:t>11</w:t>
      </w:r>
      <w:r>
        <w:rPr>
          <w:b/>
        </w:rPr>
        <w:fldChar w:fldCharType="end"/>
      </w:r>
      <w:r>
        <w:t>: Sandbox architecture. The supervisor process forks the untrusted binary into its own process group and watches it from the outside with two threads that read /proc and, when the time limit is reached, signal the whole group.</w:t>
      </w:r>
      <w:r>
        <w:rPr>
          <w:sz w:val="18"/>
        </w:rPr>
        <w:t xml:space="preserve">  (Source: author's own)</w:t>
      </w:r>
      <w:bookmarkEnd w:id="32"/>
    </w:p>
    <w:p w14:paraId="10A22972" w14:textId="77777777" w:rsidR="007A41D2" w:rsidRDefault="00A2342C">
      <w:pPr>
        <w:spacing w:after="120"/>
      </w:pPr>
      <w:r>
        <w:t>Figure 11 shows the arrangement of processes and threads. The supervisor is the parent; the untrusted binary is the child, placed in its own process group so that it can be signalled together with anything it spawns. The timeout_monitor thread watches wall-clock time; the resource_monitor thread samples CPU time and resident memory from /proc every fifth of a second; both coordinate with the main thread through the shared flag child_running. Figure 12 expresses the control flow as a decision: either the chi</w:t>
      </w:r>
      <w:r>
        <w:t>ld finishes within the limit and is recorded as EXITED, or the limit is reached first, the supervisor kills the process group and records KILLED. Either way the main thread reaps the child with waitpid and logs one line.</w:t>
      </w:r>
    </w:p>
    <w:p w14:paraId="381CB41C" w14:textId="77777777" w:rsidR="007A41D2" w:rsidRDefault="00A2342C">
      <w:pPr>
        <w:spacing w:before="120" w:after="40"/>
        <w:jc w:val="center"/>
      </w:pPr>
      <w:r>
        <w:rPr>
          <w:noProof/>
        </w:rPr>
        <w:drawing>
          <wp:inline distT="0" distB="0" distL="0" distR="0" wp14:anchorId="438553DB" wp14:editId="6CEEBE77">
            <wp:extent cx="4023360" cy="489664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task2_flow.png"/>
                    <pic:cNvPicPr/>
                  </pic:nvPicPr>
                  <pic:blipFill>
                    <a:blip r:embed="rId20"/>
                    <a:stretch>
                      <a:fillRect/>
                    </a:stretch>
                  </pic:blipFill>
                  <pic:spPr>
                    <a:xfrm>
                      <a:off x="0" y="0"/>
                      <a:ext cx="4023360" cy="4896647"/>
                    </a:xfrm>
                    <a:prstGeom prst="rect">
                      <a:avLst/>
                    </a:prstGeom>
                  </pic:spPr>
                </pic:pic>
              </a:graphicData>
            </a:graphic>
          </wp:inline>
        </w:drawing>
      </w:r>
    </w:p>
    <w:p w14:paraId="40366AC4" w14:textId="26118DDA" w:rsidR="007A41D2" w:rsidRDefault="00A2342C">
      <w:pPr>
        <w:pStyle w:val="Caption"/>
      </w:pPr>
      <w:bookmarkStart w:id="33" w:name="_Toc236344012"/>
      <w:r>
        <w:rPr>
          <w:b/>
        </w:rPr>
        <w:t xml:space="preserve">Figure </w:t>
      </w:r>
      <w:r>
        <w:rPr>
          <w:b/>
        </w:rPr>
        <w:fldChar w:fldCharType="begin"/>
      </w:r>
      <w:r>
        <w:rPr>
          <w:b/>
        </w:rPr>
        <w:instrText xml:space="preserve"> SEQ Figure \* ARABIC </w:instrText>
      </w:r>
      <w:r>
        <w:rPr>
          <w:b/>
        </w:rPr>
        <w:fldChar w:fldCharType="separate"/>
      </w:r>
      <w:r w:rsidR="003162F1">
        <w:rPr>
          <w:b/>
          <w:noProof/>
        </w:rPr>
        <w:t>12</w:t>
      </w:r>
      <w:r>
        <w:rPr>
          <w:b/>
        </w:rPr>
        <w:fldChar w:fldCharType="end"/>
      </w:r>
      <w:r>
        <w:t>: Execution and termination flow. The verdict depends on whether the child completes before the wall-clock limit; the supervisor reaps and logs the result in both cases.</w:t>
      </w:r>
      <w:r>
        <w:rPr>
          <w:sz w:val="18"/>
        </w:rPr>
        <w:t xml:space="preserve">  (Source: author's own)</w:t>
      </w:r>
      <w:bookmarkEnd w:id="33"/>
    </w:p>
    <w:p w14:paraId="02AABDD2" w14:textId="77777777" w:rsidR="007A41D2" w:rsidRDefault="00A2342C">
      <w:pPr>
        <w:spacing w:after="120"/>
      </w:pPr>
      <w:r>
        <w:lastRenderedPageBreak/>
        <w:t>Figure 13 isolates the concurrency, where the subtle correctness issues live. The main thread stores zero into child_running once waitpid has reaped the child; both monitor threads load the flag on every iteration to decide whether to keep going. That flag is the one piece of state genuinely shared between threads, and treating it as an atomic rather than a plain int is a correctness decision, not a stylistic one.</w:t>
      </w:r>
    </w:p>
    <w:p w14:paraId="6B40C1E1" w14:textId="77777777" w:rsidR="007A41D2" w:rsidRDefault="00A2342C">
      <w:pPr>
        <w:spacing w:before="120" w:after="40"/>
        <w:jc w:val="center"/>
      </w:pPr>
      <w:r>
        <w:rPr>
          <w:noProof/>
        </w:rPr>
        <w:drawing>
          <wp:inline distT="0" distB="0" distL="0" distR="0" wp14:anchorId="1E0DC721" wp14:editId="119D060C">
            <wp:extent cx="4937760" cy="28554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task2_concurrency.png"/>
                    <pic:cNvPicPr/>
                  </pic:nvPicPr>
                  <pic:blipFill>
                    <a:blip r:embed="rId21"/>
                    <a:stretch>
                      <a:fillRect/>
                    </a:stretch>
                  </pic:blipFill>
                  <pic:spPr>
                    <a:xfrm>
                      <a:off x="0" y="0"/>
                      <a:ext cx="4937760" cy="2855485"/>
                    </a:xfrm>
                    <a:prstGeom prst="rect">
                      <a:avLst/>
                    </a:prstGeom>
                  </pic:spPr>
                </pic:pic>
              </a:graphicData>
            </a:graphic>
          </wp:inline>
        </w:drawing>
      </w:r>
    </w:p>
    <w:p w14:paraId="2E5AD578" w14:textId="3CBE4873" w:rsidR="007A41D2" w:rsidRDefault="00A2342C">
      <w:pPr>
        <w:pStyle w:val="Caption"/>
      </w:pPr>
      <w:bookmarkStart w:id="34" w:name="_Toc236344013"/>
      <w:r>
        <w:rPr>
          <w:b/>
        </w:rPr>
        <w:t xml:space="preserve">Figure </w:t>
      </w:r>
      <w:r>
        <w:rPr>
          <w:b/>
        </w:rPr>
        <w:fldChar w:fldCharType="begin"/>
      </w:r>
      <w:r>
        <w:rPr>
          <w:b/>
        </w:rPr>
        <w:instrText xml:space="preserve"> SEQ Figure \* ARABIC </w:instrText>
      </w:r>
      <w:r>
        <w:rPr>
          <w:b/>
        </w:rPr>
        <w:fldChar w:fldCharType="separate"/>
      </w:r>
      <w:r w:rsidR="003162F1">
        <w:rPr>
          <w:b/>
          <w:noProof/>
        </w:rPr>
        <w:t>13</w:t>
      </w:r>
      <w:r>
        <w:rPr>
          <w:b/>
        </w:rPr>
        <w:fldChar w:fldCharType="end"/>
      </w:r>
      <w:r>
        <w:t>: Shared state between the supervisor's threads. child_running is a C11 atomic so that the store from the main thread is reliably visible to both monitor threads.</w:t>
      </w:r>
      <w:r>
        <w:rPr>
          <w:sz w:val="18"/>
        </w:rPr>
        <w:t xml:space="preserve">  (Source: author's own)</w:t>
      </w:r>
      <w:bookmarkEnd w:id="34"/>
    </w:p>
    <w:p w14:paraId="6DBC2965" w14:textId="77777777" w:rsidR="007A41D2" w:rsidRDefault="00A2342C">
      <w:pPr>
        <w:pStyle w:val="Heading2"/>
      </w:pPr>
      <w:bookmarkStart w:id="35" w:name="_Toc236343972"/>
      <w:r>
        <w:t>2.3 Implementation and Code Explanation</w:t>
      </w:r>
      <w:bookmarkEnd w:id="35"/>
    </w:p>
    <w:p w14:paraId="668CE87F" w14:textId="77777777" w:rsidR="007A41D2" w:rsidRDefault="00A2342C">
      <w:pPr>
        <w:spacing w:after="120"/>
      </w:pPr>
      <w:r>
        <w:t>The heart of the program is the fork, after which the child prepares its own confinement and hands its image to the untrusted binary. Placing the child in a fresh process group with setpgid, and capping the processes the user may create with RLIMIT_NPROC, both happen before execve, so they are in force by the time the untrusted code begins to run:</w:t>
      </w:r>
    </w:p>
    <w:p w14:paraId="46C0440D" w14:textId="77777777" w:rsidR="007A41D2" w:rsidRDefault="00A2342C">
      <w:pPr>
        <w:pBdr>
          <w:top w:val="single" w:sz="4" w:space="4" w:color="CCCCCC"/>
          <w:left w:val="single" w:sz="4" w:space="4" w:color="CCCCCC"/>
          <w:bottom w:val="single" w:sz="4" w:space="4" w:color="CCCCCC"/>
          <w:right w:val="single" w:sz="4" w:space="4" w:color="CCCCCC"/>
        </w:pBdr>
        <w:shd w:val="clear" w:color="auto" w:fill="F4F4F4"/>
        <w:spacing w:before="60" w:after="120" w:line="240" w:lineRule="auto"/>
        <w:ind w:left="170"/>
        <w:jc w:val="left"/>
      </w:pPr>
      <w:r>
        <w:rPr>
          <w:rFonts w:ascii="Consolas" w:eastAsia="Consolas" w:hAnsi="Consolas"/>
          <w:sz w:val="18"/>
        </w:rPr>
        <w:t>child_pid = fork();</w:t>
      </w:r>
      <w:r>
        <w:rPr>
          <w:rFonts w:ascii="Consolas" w:eastAsia="Consolas" w:hAnsi="Consolas"/>
          <w:sz w:val="18"/>
        </w:rPr>
        <w:br/>
        <w:t>if (child_pid == 0) {                 /* child */</w:t>
      </w:r>
      <w:r>
        <w:rPr>
          <w:rFonts w:ascii="Consolas" w:eastAsia="Consolas" w:hAnsi="Consolas"/>
          <w:sz w:val="18"/>
        </w:rPr>
        <w:br/>
        <w:t xml:space="preserve">    setpgid(0, 0);                    /* own process group */</w:t>
      </w:r>
      <w:r>
        <w:rPr>
          <w:rFonts w:ascii="Consolas" w:eastAsia="Consolas" w:hAnsi="Consolas"/>
          <w:sz w:val="18"/>
        </w:rPr>
        <w:br/>
      </w:r>
      <w:r>
        <w:rPr>
          <w:rFonts w:ascii="Consolas" w:eastAsia="Consolas" w:hAnsi="Consolas"/>
          <w:sz w:val="18"/>
        </w:rPr>
        <w:br/>
      </w:r>
      <w:r>
        <w:rPr>
          <w:rFonts w:ascii="Consolas" w:eastAsia="Consolas" w:hAnsi="Consolas"/>
          <w:sz w:val="18"/>
        </w:rPr>
        <w:t xml:space="preserve">    long current = count_processes_for_uid(getuid());</w:t>
      </w:r>
      <w:r>
        <w:rPr>
          <w:rFonts w:ascii="Consolas" w:eastAsia="Consolas" w:hAnsi="Consolas"/>
          <w:sz w:val="18"/>
        </w:rPr>
        <w:br/>
        <w:t xml:space="preserve">    struct rlimit rl;</w:t>
      </w:r>
      <w:r>
        <w:rPr>
          <w:rFonts w:ascii="Consolas" w:eastAsia="Consolas" w:hAnsi="Consolas"/>
          <w:sz w:val="18"/>
        </w:rPr>
        <w:br/>
        <w:t xml:space="preserve">    getrlimit(RLIMIT_NPROC, &amp;rl);</w:t>
      </w:r>
      <w:r>
        <w:rPr>
          <w:rFonts w:ascii="Consolas" w:eastAsia="Consolas" w:hAnsi="Consolas"/>
          <w:sz w:val="18"/>
        </w:rPr>
        <w:br/>
        <w:t xml:space="preserve">    rl.rlim_cur = (rlim_t)current + 40;   /* cap fork growth */</w:t>
      </w:r>
      <w:r>
        <w:rPr>
          <w:rFonts w:ascii="Consolas" w:eastAsia="Consolas" w:hAnsi="Consolas"/>
          <w:sz w:val="18"/>
        </w:rPr>
        <w:br/>
        <w:t xml:space="preserve">    setrlimit(RLIMIT_NPROC, &amp;rl);</w:t>
      </w:r>
      <w:r>
        <w:rPr>
          <w:rFonts w:ascii="Consolas" w:eastAsia="Consolas" w:hAnsi="Consolas"/>
          <w:sz w:val="18"/>
        </w:rPr>
        <w:br/>
      </w:r>
      <w:r>
        <w:rPr>
          <w:rFonts w:ascii="Consolas" w:eastAsia="Consolas" w:hAnsi="Consolas"/>
          <w:sz w:val="18"/>
        </w:rPr>
        <w:br/>
        <w:t xml:space="preserve">    char *args[] = {(char *)target, NULL};</w:t>
      </w:r>
      <w:r>
        <w:rPr>
          <w:rFonts w:ascii="Consolas" w:eastAsia="Consolas" w:hAnsi="Consolas"/>
          <w:sz w:val="18"/>
        </w:rPr>
        <w:br/>
        <w:t xml:space="preserve">    execve(target, args, NULL);       /* become the untrusted binary */</w:t>
      </w:r>
      <w:r>
        <w:rPr>
          <w:rFonts w:ascii="Consolas" w:eastAsia="Consolas" w:hAnsi="Consolas"/>
          <w:sz w:val="18"/>
        </w:rPr>
        <w:br/>
      </w:r>
      <w:r>
        <w:rPr>
          <w:rFonts w:ascii="Consolas" w:eastAsia="Consolas" w:hAnsi="Consolas"/>
          <w:sz w:val="18"/>
        </w:rPr>
        <w:lastRenderedPageBreak/>
        <w:t xml:space="preserve">    perror("execve"); exit(EXIT_FAILURE);</w:t>
      </w:r>
      <w:r>
        <w:rPr>
          <w:rFonts w:ascii="Consolas" w:eastAsia="Consolas" w:hAnsi="Consolas"/>
          <w:sz w:val="18"/>
        </w:rPr>
        <w:br/>
        <w:t>}</w:t>
      </w:r>
    </w:p>
    <w:p w14:paraId="58FF807C" w14:textId="77777777" w:rsidR="007A41D2" w:rsidRDefault="00A2342C">
      <w:pPr>
        <w:spacing w:after="120"/>
      </w:pPr>
      <w:r>
        <w:t>The parent starts the two monitor threads and then blocks in waitpid. The timeout_monitor measures elapsed time against a monotonic clock and, if the limit is reached while the child is still running, signals the entire process group. The negative argument to kill is what makes the difference between killing one process and killing a runaway that has spawned dozens:</w:t>
      </w:r>
    </w:p>
    <w:p w14:paraId="5CF1061D" w14:textId="77777777" w:rsidR="007A41D2" w:rsidRDefault="00A2342C">
      <w:pPr>
        <w:pBdr>
          <w:top w:val="single" w:sz="4" w:space="4" w:color="CCCCCC"/>
          <w:left w:val="single" w:sz="4" w:space="4" w:color="CCCCCC"/>
          <w:bottom w:val="single" w:sz="4" w:space="4" w:color="CCCCCC"/>
          <w:right w:val="single" w:sz="4" w:space="4" w:color="CCCCCC"/>
        </w:pBdr>
        <w:shd w:val="clear" w:color="auto" w:fill="F4F4F4"/>
        <w:spacing w:before="60" w:after="120" w:line="240" w:lineRule="auto"/>
        <w:ind w:left="170"/>
        <w:jc w:val="left"/>
      </w:pPr>
      <w:r>
        <w:rPr>
          <w:rFonts w:ascii="Consolas" w:eastAsia="Consolas" w:hAnsi="Consolas"/>
          <w:sz w:val="18"/>
        </w:rPr>
        <w:t>while (atomic_load(&amp;child_running)) {</w:t>
      </w:r>
      <w:r>
        <w:rPr>
          <w:rFonts w:ascii="Consolas" w:eastAsia="Consolas" w:hAnsi="Consolas"/>
          <w:sz w:val="18"/>
        </w:rPr>
        <w:br/>
        <w:t xml:space="preserve">    clock_gettime(CLOCK_MONOTONIC, &amp;now);</w:t>
      </w:r>
      <w:r>
        <w:rPr>
          <w:rFonts w:ascii="Consolas" w:eastAsia="Consolas" w:hAnsi="Consolas"/>
          <w:sz w:val="18"/>
        </w:rPr>
        <w:br/>
        <w:t xml:space="preserve">    double elapsed = (now.tv_sec - t0.tv_sec) + ...;</w:t>
      </w:r>
      <w:r>
        <w:rPr>
          <w:rFonts w:ascii="Consolas" w:eastAsia="Consolas" w:hAnsi="Consolas"/>
          <w:sz w:val="18"/>
        </w:rPr>
        <w:br/>
      </w:r>
      <w:r>
        <w:rPr>
          <w:rFonts w:ascii="Consolas" w:eastAsia="Consolas" w:hAnsi="Consolas"/>
          <w:sz w:val="18"/>
        </w:rPr>
        <w:t xml:space="preserve">    if (elapsed &gt;= timeout) {</w:t>
      </w:r>
      <w:r>
        <w:rPr>
          <w:rFonts w:ascii="Consolas" w:eastAsia="Consolas" w:hAnsi="Consolas"/>
          <w:sz w:val="18"/>
        </w:rPr>
        <w:br/>
        <w:t xml:space="preserve">        printf("[Monitor] Time limit exceeded.\n");</w:t>
      </w:r>
      <w:r>
        <w:rPr>
          <w:rFonts w:ascii="Consolas" w:eastAsia="Consolas" w:hAnsi="Consolas"/>
          <w:sz w:val="18"/>
        </w:rPr>
        <w:br/>
        <w:t xml:space="preserve">        kill(-child_pid, SIGKILL);    /* whole group, uncatchable */</w:t>
      </w:r>
      <w:r>
        <w:rPr>
          <w:rFonts w:ascii="Consolas" w:eastAsia="Consolas" w:hAnsi="Consolas"/>
          <w:sz w:val="18"/>
        </w:rPr>
        <w:br/>
        <w:t xml:space="preserve">        break;</w:t>
      </w:r>
      <w:r>
        <w:rPr>
          <w:rFonts w:ascii="Consolas" w:eastAsia="Consolas" w:hAnsi="Consolas"/>
          <w:sz w:val="18"/>
        </w:rPr>
        <w:br/>
        <w:t xml:space="preserve">    }</w:t>
      </w:r>
      <w:r>
        <w:rPr>
          <w:rFonts w:ascii="Consolas" w:eastAsia="Consolas" w:hAnsi="Consolas"/>
          <w:sz w:val="18"/>
        </w:rPr>
        <w:br/>
        <w:t xml:space="preserve">    usleep(100000);                   /* re-check every 100 ms */</w:t>
      </w:r>
      <w:r>
        <w:rPr>
          <w:rFonts w:ascii="Consolas" w:eastAsia="Consolas" w:hAnsi="Consolas"/>
          <w:sz w:val="18"/>
        </w:rPr>
        <w:br/>
        <w:t>}</w:t>
      </w:r>
    </w:p>
    <w:p w14:paraId="2584640C" w14:textId="77777777" w:rsidR="007A41D2" w:rsidRDefault="00A2342C">
      <w:pPr>
        <w:spacing w:after="120"/>
      </w:pPr>
      <w:r>
        <w:t>The resource_monitor thread reads two files under /proc for the child on each pass. From /proc/&lt;pid&gt;/stat it takes the utime and stime fields and converts clock ticks to seconds; from /proc/&lt;pid&gt;/statm it takes the resident page count. Parsing the stat file starts from the last close parenthesis rather than counting fields from the start, because the second field is the executable name and can itself contain spaces or parentheses:</w:t>
      </w:r>
    </w:p>
    <w:p w14:paraId="62FEEE35" w14:textId="77777777" w:rsidR="007A41D2" w:rsidRDefault="00A2342C">
      <w:pPr>
        <w:pBdr>
          <w:top w:val="single" w:sz="4" w:space="4" w:color="CCCCCC"/>
          <w:left w:val="single" w:sz="4" w:space="4" w:color="CCCCCC"/>
          <w:bottom w:val="single" w:sz="4" w:space="4" w:color="CCCCCC"/>
          <w:right w:val="single" w:sz="4" w:space="4" w:color="CCCCCC"/>
        </w:pBdr>
        <w:shd w:val="clear" w:color="auto" w:fill="F4F4F4"/>
        <w:spacing w:before="60" w:after="120" w:line="240" w:lineRule="auto"/>
        <w:ind w:left="170"/>
        <w:jc w:val="left"/>
      </w:pPr>
      <w:r>
        <w:rPr>
          <w:rFonts w:ascii="Consolas" w:eastAsia="Consolas" w:hAnsi="Consolas"/>
          <w:sz w:val="18"/>
        </w:rPr>
        <w:t>char *rparen = strrchr(line, ')');    /* comm may contain spaces */</w:t>
      </w:r>
      <w:r>
        <w:rPr>
          <w:rFonts w:ascii="Consolas" w:eastAsia="Consolas" w:hAnsi="Consolas"/>
          <w:sz w:val="18"/>
        </w:rPr>
        <w:br/>
      </w:r>
      <w:r>
        <w:rPr>
          <w:rFonts w:ascii="Consolas" w:eastAsia="Consolas" w:hAnsi="Consolas"/>
          <w:sz w:val="18"/>
        </w:rPr>
        <w:t>sscanf(rparen + 1, " %*c %*d %*d %*d %*d %*d %*u %*u %*u %*u %*u %lu %lu",</w:t>
      </w:r>
      <w:r>
        <w:rPr>
          <w:rFonts w:ascii="Consolas" w:eastAsia="Consolas" w:hAnsi="Consolas"/>
          <w:sz w:val="18"/>
        </w:rPr>
        <w:br/>
        <w:t xml:space="preserve">       &amp;utime, &amp;stime);</w:t>
      </w:r>
      <w:r>
        <w:rPr>
          <w:rFonts w:ascii="Consolas" w:eastAsia="Consolas" w:hAnsi="Consolas"/>
          <w:sz w:val="18"/>
        </w:rPr>
        <w:br/>
        <w:t>cpu_seconds = (double)(utime + stime) / clk_tck;</w:t>
      </w:r>
    </w:p>
    <w:p w14:paraId="69055CE4" w14:textId="77777777" w:rsidR="007A41D2" w:rsidRDefault="00A2342C">
      <w:pPr>
        <w:spacing w:after="120"/>
      </w:pPr>
      <w:r>
        <w:t>Once the child has been reaped, the main thread records the outcome. It sets child_running to zero so both monitor threads leave their loops, joins them, classifies the exit with the WIFEXITED and WIFSIGNALED macros, and appends a block to sandbox.log with the verdict, the signal or exit code, the runtime and the peak CPU and memory figures. The join is also what makes it safe to read the peaks the resource thread produced, because a completed pthread_join orders that thread's writes before the reader's pla</w:t>
      </w:r>
      <w:r>
        <w:t>in loads.</w:t>
      </w:r>
    </w:p>
    <w:p w14:paraId="0DC9776A" w14:textId="77777777" w:rsidR="007A41D2" w:rsidRDefault="00A2342C">
      <w:pPr>
        <w:pStyle w:val="Heading2"/>
      </w:pPr>
      <w:bookmarkStart w:id="36" w:name="_Toc236343973"/>
      <w:r>
        <w:t>2.4 Testing and Results</w:t>
      </w:r>
      <w:bookmarkEnd w:id="36"/>
    </w:p>
    <w:p w14:paraId="04F6D628" w14:textId="77777777" w:rsidR="007A41D2" w:rsidRDefault="00A2342C">
      <w:pPr>
        <w:spacing w:after="120"/>
      </w:pPr>
      <w:r>
        <w:t xml:space="preserve">Four payloads were written to exercise the containment paths, each compiled with -O2 through the supplied Makefile. A benign program sleeps for one second and exits; a CPU hog spins in a tight infinite loop; a fork bomb calls fork in an unbounded loop; and a fourth installs a handler for SIGTERM and loops forever, to test what happens when a target refuses the polite </w:t>
      </w:r>
      <w:r>
        <w:lastRenderedPageBreak/>
        <w:t>termination signal. Figure 14 shows the sandbox containing a looping test binary: the child prints its progress, the monitor announces that the time limit was exceeded, and the child is terminated with SIGKILL and logged.</w:t>
      </w:r>
    </w:p>
    <w:p w14:paraId="0C827C4C" w14:textId="77777777" w:rsidR="007A41D2" w:rsidRDefault="00A2342C">
      <w:pPr>
        <w:spacing w:before="120" w:after="40"/>
        <w:jc w:val="center"/>
      </w:pPr>
      <w:r>
        <w:rPr>
          <w:noProof/>
        </w:rPr>
        <w:drawing>
          <wp:inline distT="0" distB="0" distL="0" distR="0" wp14:anchorId="4FFDB1A8" wp14:editId="529555D1">
            <wp:extent cx="4206240" cy="250867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_test_binary_contained.png"/>
                    <pic:cNvPicPr/>
                  </pic:nvPicPr>
                  <pic:blipFill>
                    <a:blip r:embed="rId22"/>
                    <a:stretch>
                      <a:fillRect/>
                    </a:stretch>
                  </pic:blipFill>
                  <pic:spPr>
                    <a:xfrm>
                      <a:off x="0" y="0"/>
                      <a:ext cx="4206240" cy="2508674"/>
                    </a:xfrm>
                    <a:prstGeom prst="rect">
                      <a:avLst/>
                    </a:prstGeom>
                  </pic:spPr>
                </pic:pic>
              </a:graphicData>
            </a:graphic>
          </wp:inline>
        </w:drawing>
      </w:r>
    </w:p>
    <w:p w14:paraId="04E73931" w14:textId="4DB101A5" w:rsidR="007A41D2" w:rsidRDefault="00A2342C">
      <w:pPr>
        <w:pStyle w:val="Caption"/>
      </w:pPr>
      <w:bookmarkStart w:id="37" w:name="_Toc236344014"/>
      <w:r>
        <w:rPr>
          <w:b/>
        </w:rPr>
        <w:t xml:space="preserve">Figure </w:t>
      </w:r>
      <w:r>
        <w:rPr>
          <w:b/>
        </w:rPr>
        <w:fldChar w:fldCharType="begin"/>
      </w:r>
      <w:r>
        <w:rPr>
          <w:b/>
        </w:rPr>
        <w:instrText xml:space="preserve"> SEQ Figure \* ARABIC </w:instrText>
      </w:r>
      <w:r>
        <w:rPr>
          <w:b/>
        </w:rPr>
        <w:fldChar w:fldCharType="separate"/>
      </w:r>
      <w:r w:rsidR="003162F1">
        <w:rPr>
          <w:b/>
          <w:noProof/>
        </w:rPr>
        <w:t>14</w:t>
      </w:r>
      <w:r>
        <w:rPr>
          <w:b/>
        </w:rPr>
        <w:fldChar w:fldCharType="end"/>
      </w:r>
      <w:r>
        <w:t>: The sandbox containing a looping untrusted binary. The wall-clock limit is reached, the monitor issues SIGKILL, and the containment is logged.</w:t>
      </w:r>
      <w:r>
        <w:rPr>
          <w:sz w:val="18"/>
        </w:rPr>
        <w:t xml:space="preserve">  (Source: captured on Kali Linux)</w:t>
      </w:r>
      <w:bookmarkEnd w:id="37"/>
    </w:p>
    <w:p w14:paraId="3589CE84" w14:textId="77777777" w:rsidR="007A41D2" w:rsidRDefault="00A2342C">
      <w:pPr>
        <w:spacing w:after="120"/>
      </w:pPr>
      <w:r>
        <w:t>The four production runs were captured directly from sandbox.log and are summarised in Table 2. The benign program finishes on its own and is recorded as EXITED with exit code zero; every other payload reaches the five-second wall-clock limit and is terminated with signal 9, recorded as KILLED. The measured figures tell a consistent story: the CPU hog accumulates almost exactly five seconds of CPU time because it never yields, while the SIGTERM-ignoring program accumulates essentially none because it sleeps</w:t>
      </w:r>
      <w:r>
        <w:t>, yet both are killed at the same deadline, which shows that enforcement does not depend on what the target does with its own time.</w:t>
      </w:r>
    </w:p>
    <w:p w14:paraId="02C45CE6" w14:textId="19C2ED18" w:rsidR="007A41D2" w:rsidRDefault="00A2342C">
      <w:pPr>
        <w:pStyle w:val="Caption"/>
      </w:pPr>
      <w:bookmarkStart w:id="38" w:name="_Toc236344017"/>
      <w:r>
        <w:rPr>
          <w:b/>
        </w:rPr>
        <w:t xml:space="preserve">Table </w:t>
      </w:r>
      <w:r>
        <w:rPr>
          <w:b/>
        </w:rPr>
        <w:fldChar w:fldCharType="begin"/>
      </w:r>
      <w:r>
        <w:rPr>
          <w:b/>
        </w:rPr>
        <w:instrText xml:space="preserve"> SEQ Table \* ARABIC </w:instrText>
      </w:r>
      <w:r>
        <w:rPr>
          <w:b/>
        </w:rPr>
        <w:fldChar w:fldCharType="separate"/>
      </w:r>
      <w:r w:rsidR="003162F1">
        <w:rPr>
          <w:b/>
          <w:noProof/>
        </w:rPr>
        <w:t>2</w:t>
      </w:r>
      <w:r>
        <w:rPr>
          <w:b/>
        </w:rPr>
        <w:fldChar w:fldCharType="end"/>
      </w:r>
      <w:r>
        <w:t>: Results of the four sandbox runs, taken directly from sandbox.log.</w:t>
      </w:r>
      <w:bookmarkEnd w:id="38"/>
    </w:p>
    <w:tbl>
      <w:tblPr>
        <w:tblStyle w:val="TableGrid"/>
        <w:tblW w:w="0" w:type="auto"/>
        <w:jc w:val="center"/>
        <w:tblLook w:val="04A0" w:firstRow="1" w:lastRow="0" w:firstColumn="1" w:lastColumn="0" w:noHBand="0" w:noVBand="1"/>
      </w:tblPr>
      <w:tblGrid>
        <w:gridCol w:w="1701"/>
        <w:gridCol w:w="2381"/>
        <w:gridCol w:w="1814"/>
        <w:gridCol w:w="1077"/>
        <w:gridCol w:w="1020"/>
        <w:gridCol w:w="1020"/>
      </w:tblGrid>
      <w:tr w:rsidR="007A41D2" w14:paraId="50DEE53E" w14:textId="77777777">
        <w:trPr>
          <w:jc w:val="center"/>
        </w:trPr>
        <w:tc>
          <w:tcPr>
            <w:tcW w:w="1701" w:type="dxa"/>
            <w:shd w:val="clear" w:color="auto" w:fill="2C5F8A"/>
          </w:tcPr>
          <w:p w14:paraId="422C86D9" w14:textId="77777777" w:rsidR="007A41D2" w:rsidRDefault="00A2342C">
            <w:pPr>
              <w:jc w:val="center"/>
            </w:pPr>
            <w:r>
              <w:rPr>
                <w:b/>
                <w:color w:val="FFFFFF"/>
                <w:sz w:val="21"/>
              </w:rPr>
              <w:t>Payload</w:t>
            </w:r>
          </w:p>
        </w:tc>
        <w:tc>
          <w:tcPr>
            <w:tcW w:w="2381" w:type="dxa"/>
            <w:shd w:val="clear" w:color="auto" w:fill="2C5F8A"/>
          </w:tcPr>
          <w:p w14:paraId="413DFB84" w14:textId="77777777" w:rsidR="007A41D2" w:rsidRDefault="00A2342C">
            <w:pPr>
              <w:jc w:val="center"/>
            </w:pPr>
            <w:r>
              <w:rPr>
                <w:b/>
                <w:color w:val="FFFFFF"/>
                <w:sz w:val="21"/>
              </w:rPr>
              <w:t>Behaviour</w:t>
            </w:r>
          </w:p>
        </w:tc>
        <w:tc>
          <w:tcPr>
            <w:tcW w:w="1814" w:type="dxa"/>
            <w:shd w:val="clear" w:color="auto" w:fill="2C5F8A"/>
          </w:tcPr>
          <w:p w14:paraId="01E6C8C7" w14:textId="77777777" w:rsidR="007A41D2" w:rsidRDefault="00A2342C">
            <w:pPr>
              <w:jc w:val="center"/>
            </w:pPr>
            <w:r>
              <w:rPr>
                <w:b/>
                <w:color w:val="FFFFFF"/>
                <w:sz w:val="21"/>
              </w:rPr>
              <w:t>Verdict</w:t>
            </w:r>
          </w:p>
        </w:tc>
        <w:tc>
          <w:tcPr>
            <w:tcW w:w="1077" w:type="dxa"/>
            <w:shd w:val="clear" w:color="auto" w:fill="2C5F8A"/>
          </w:tcPr>
          <w:p w14:paraId="0DB13B42" w14:textId="77777777" w:rsidR="007A41D2" w:rsidRDefault="00A2342C">
            <w:pPr>
              <w:jc w:val="center"/>
            </w:pPr>
            <w:r>
              <w:rPr>
                <w:b/>
                <w:color w:val="FFFFFF"/>
                <w:sz w:val="21"/>
              </w:rPr>
              <w:t>Runtime</w:t>
            </w:r>
          </w:p>
        </w:tc>
        <w:tc>
          <w:tcPr>
            <w:tcW w:w="1020" w:type="dxa"/>
            <w:shd w:val="clear" w:color="auto" w:fill="2C5F8A"/>
          </w:tcPr>
          <w:p w14:paraId="633B18F6" w14:textId="77777777" w:rsidR="007A41D2" w:rsidRDefault="00A2342C">
            <w:pPr>
              <w:jc w:val="center"/>
            </w:pPr>
            <w:r>
              <w:rPr>
                <w:b/>
                <w:color w:val="FFFFFF"/>
                <w:sz w:val="21"/>
              </w:rPr>
              <w:t>Peak CPU</w:t>
            </w:r>
          </w:p>
        </w:tc>
        <w:tc>
          <w:tcPr>
            <w:tcW w:w="1020" w:type="dxa"/>
            <w:shd w:val="clear" w:color="auto" w:fill="2C5F8A"/>
          </w:tcPr>
          <w:p w14:paraId="6D3978DF" w14:textId="77777777" w:rsidR="007A41D2" w:rsidRDefault="00A2342C">
            <w:pPr>
              <w:jc w:val="center"/>
            </w:pPr>
            <w:r>
              <w:rPr>
                <w:b/>
                <w:color w:val="FFFFFF"/>
                <w:sz w:val="21"/>
              </w:rPr>
              <w:t>Peak RSS</w:t>
            </w:r>
          </w:p>
        </w:tc>
      </w:tr>
      <w:tr w:rsidR="007A41D2" w14:paraId="6B4FF8D4" w14:textId="77777777">
        <w:trPr>
          <w:jc w:val="center"/>
        </w:trPr>
        <w:tc>
          <w:tcPr>
            <w:tcW w:w="1701" w:type="dxa"/>
          </w:tcPr>
          <w:p w14:paraId="120D5A76" w14:textId="77777777" w:rsidR="007A41D2" w:rsidRDefault="00A2342C">
            <w:pPr>
              <w:spacing w:before="20" w:after="20"/>
              <w:jc w:val="left"/>
            </w:pPr>
            <w:r>
              <w:rPr>
                <w:sz w:val="21"/>
              </w:rPr>
              <w:t>benign</w:t>
            </w:r>
          </w:p>
        </w:tc>
        <w:tc>
          <w:tcPr>
            <w:tcW w:w="2381" w:type="dxa"/>
          </w:tcPr>
          <w:p w14:paraId="255419AA" w14:textId="77777777" w:rsidR="007A41D2" w:rsidRDefault="00A2342C">
            <w:pPr>
              <w:spacing w:before="20" w:after="20"/>
              <w:jc w:val="left"/>
            </w:pPr>
            <w:r>
              <w:rPr>
                <w:sz w:val="21"/>
              </w:rPr>
              <w:t>sleeps 1 s then exits</w:t>
            </w:r>
          </w:p>
        </w:tc>
        <w:tc>
          <w:tcPr>
            <w:tcW w:w="1814" w:type="dxa"/>
          </w:tcPr>
          <w:p w14:paraId="26695C76" w14:textId="77777777" w:rsidR="007A41D2" w:rsidRDefault="00A2342C">
            <w:pPr>
              <w:spacing w:before="20" w:after="20"/>
              <w:jc w:val="left"/>
            </w:pPr>
            <w:r>
              <w:rPr>
                <w:sz w:val="21"/>
              </w:rPr>
              <w:t>EXITED (code 0)</w:t>
            </w:r>
          </w:p>
        </w:tc>
        <w:tc>
          <w:tcPr>
            <w:tcW w:w="1077" w:type="dxa"/>
          </w:tcPr>
          <w:p w14:paraId="330CDC35" w14:textId="77777777" w:rsidR="007A41D2" w:rsidRDefault="00A2342C">
            <w:pPr>
              <w:spacing w:before="20" w:after="20"/>
              <w:jc w:val="left"/>
            </w:pPr>
            <w:r>
              <w:rPr>
                <w:sz w:val="21"/>
              </w:rPr>
              <w:t>1.00 s</w:t>
            </w:r>
          </w:p>
        </w:tc>
        <w:tc>
          <w:tcPr>
            <w:tcW w:w="1020" w:type="dxa"/>
          </w:tcPr>
          <w:p w14:paraId="0F689FB8" w14:textId="77777777" w:rsidR="007A41D2" w:rsidRDefault="00A2342C">
            <w:pPr>
              <w:spacing w:before="20" w:after="20"/>
              <w:jc w:val="left"/>
            </w:pPr>
            <w:r>
              <w:rPr>
                <w:sz w:val="21"/>
              </w:rPr>
              <w:t>0.00 s</w:t>
            </w:r>
          </w:p>
        </w:tc>
        <w:tc>
          <w:tcPr>
            <w:tcW w:w="1020" w:type="dxa"/>
          </w:tcPr>
          <w:p w14:paraId="3BC40DBE" w14:textId="77777777" w:rsidR="007A41D2" w:rsidRDefault="00A2342C">
            <w:pPr>
              <w:spacing w:before="20" w:after="20"/>
              <w:jc w:val="left"/>
            </w:pPr>
            <w:r>
              <w:rPr>
                <w:sz w:val="21"/>
              </w:rPr>
              <w:t>1408 KB</w:t>
            </w:r>
          </w:p>
        </w:tc>
      </w:tr>
      <w:tr w:rsidR="007A41D2" w14:paraId="3F09FC80" w14:textId="77777777">
        <w:trPr>
          <w:jc w:val="center"/>
        </w:trPr>
        <w:tc>
          <w:tcPr>
            <w:tcW w:w="1701" w:type="dxa"/>
          </w:tcPr>
          <w:p w14:paraId="7609CFCE" w14:textId="77777777" w:rsidR="007A41D2" w:rsidRDefault="00A2342C">
            <w:pPr>
              <w:spacing w:before="20" w:after="20"/>
              <w:jc w:val="left"/>
            </w:pPr>
            <w:r>
              <w:rPr>
                <w:sz w:val="21"/>
              </w:rPr>
              <w:t>cpu_hog</w:t>
            </w:r>
          </w:p>
        </w:tc>
        <w:tc>
          <w:tcPr>
            <w:tcW w:w="2381" w:type="dxa"/>
          </w:tcPr>
          <w:p w14:paraId="7175F62A" w14:textId="77777777" w:rsidR="007A41D2" w:rsidRDefault="00A2342C">
            <w:pPr>
              <w:spacing w:before="20" w:after="20"/>
              <w:jc w:val="left"/>
            </w:pPr>
            <w:r>
              <w:rPr>
                <w:sz w:val="21"/>
              </w:rPr>
              <w:t>tight infinite loop</w:t>
            </w:r>
          </w:p>
        </w:tc>
        <w:tc>
          <w:tcPr>
            <w:tcW w:w="1814" w:type="dxa"/>
          </w:tcPr>
          <w:p w14:paraId="55718B7D" w14:textId="77777777" w:rsidR="007A41D2" w:rsidRDefault="00A2342C">
            <w:pPr>
              <w:spacing w:before="20" w:after="20"/>
              <w:jc w:val="left"/>
            </w:pPr>
            <w:r>
              <w:rPr>
                <w:sz w:val="21"/>
              </w:rPr>
              <w:t>KILLED (signal 9)</w:t>
            </w:r>
          </w:p>
        </w:tc>
        <w:tc>
          <w:tcPr>
            <w:tcW w:w="1077" w:type="dxa"/>
          </w:tcPr>
          <w:p w14:paraId="00011959" w14:textId="77777777" w:rsidR="007A41D2" w:rsidRDefault="00A2342C">
            <w:pPr>
              <w:spacing w:before="20" w:after="20"/>
              <w:jc w:val="left"/>
            </w:pPr>
            <w:r>
              <w:rPr>
                <w:sz w:val="21"/>
              </w:rPr>
              <w:t>5.06 s</w:t>
            </w:r>
          </w:p>
        </w:tc>
        <w:tc>
          <w:tcPr>
            <w:tcW w:w="1020" w:type="dxa"/>
          </w:tcPr>
          <w:p w14:paraId="45362421" w14:textId="77777777" w:rsidR="007A41D2" w:rsidRDefault="00A2342C">
            <w:pPr>
              <w:spacing w:before="20" w:after="20"/>
              <w:jc w:val="left"/>
            </w:pPr>
            <w:r>
              <w:rPr>
                <w:sz w:val="21"/>
              </w:rPr>
              <w:t>5.00 s</w:t>
            </w:r>
          </w:p>
        </w:tc>
        <w:tc>
          <w:tcPr>
            <w:tcW w:w="1020" w:type="dxa"/>
          </w:tcPr>
          <w:p w14:paraId="4914D3B1" w14:textId="77777777" w:rsidR="007A41D2" w:rsidRDefault="00A2342C">
            <w:pPr>
              <w:spacing w:before="20" w:after="20"/>
              <w:jc w:val="left"/>
            </w:pPr>
            <w:r>
              <w:rPr>
                <w:sz w:val="21"/>
              </w:rPr>
              <w:t>1236 KB</w:t>
            </w:r>
          </w:p>
        </w:tc>
      </w:tr>
      <w:tr w:rsidR="007A41D2" w14:paraId="57E5CBA5" w14:textId="77777777">
        <w:trPr>
          <w:jc w:val="center"/>
        </w:trPr>
        <w:tc>
          <w:tcPr>
            <w:tcW w:w="1701" w:type="dxa"/>
          </w:tcPr>
          <w:p w14:paraId="7D28941C" w14:textId="77777777" w:rsidR="007A41D2" w:rsidRDefault="00A2342C">
            <w:pPr>
              <w:spacing w:before="20" w:after="20"/>
              <w:jc w:val="left"/>
            </w:pPr>
            <w:r>
              <w:rPr>
                <w:sz w:val="21"/>
              </w:rPr>
              <w:t>fork_bomb</w:t>
            </w:r>
          </w:p>
        </w:tc>
        <w:tc>
          <w:tcPr>
            <w:tcW w:w="2381" w:type="dxa"/>
          </w:tcPr>
          <w:p w14:paraId="18C6FFAB" w14:textId="77777777" w:rsidR="007A41D2" w:rsidRDefault="00A2342C">
            <w:pPr>
              <w:spacing w:before="20" w:after="20"/>
              <w:jc w:val="left"/>
            </w:pPr>
            <w:r>
              <w:rPr>
                <w:sz w:val="21"/>
              </w:rPr>
              <w:t>unbounded fork()</w:t>
            </w:r>
          </w:p>
        </w:tc>
        <w:tc>
          <w:tcPr>
            <w:tcW w:w="1814" w:type="dxa"/>
          </w:tcPr>
          <w:p w14:paraId="254B0296" w14:textId="77777777" w:rsidR="007A41D2" w:rsidRDefault="00A2342C">
            <w:pPr>
              <w:spacing w:before="20" w:after="20"/>
              <w:jc w:val="left"/>
            </w:pPr>
            <w:r>
              <w:rPr>
                <w:sz w:val="21"/>
              </w:rPr>
              <w:t>KILLED (signal 9)</w:t>
            </w:r>
          </w:p>
        </w:tc>
        <w:tc>
          <w:tcPr>
            <w:tcW w:w="1077" w:type="dxa"/>
          </w:tcPr>
          <w:p w14:paraId="49AF0890" w14:textId="77777777" w:rsidR="007A41D2" w:rsidRDefault="00A2342C">
            <w:pPr>
              <w:spacing w:before="20" w:after="20"/>
              <w:jc w:val="left"/>
            </w:pPr>
            <w:r>
              <w:rPr>
                <w:sz w:val="21"/>
              </w:rPr>
              <w:t>5.08 s</w:t>
            </w:r>
          </w:p>
        </w:tc>
        <w:tc>
          <w:tcPr>
            <w:tcW w:w="1020" w:type="dxa"/>
          </w:tcPr>
          <w:p w14:paraId="5AE84E82" w14:textId="77777777" w:rsidR="007A41D2" w:rsidRDefault="00A2342C">
            <w:pPr>
              <w:spacing w:before="20" w:after="20"/>
              <w:jc w:val="left"/>
            </w:pPr>
            <w:r>
              <w:rPr>
                <w:sz w:val="21"/>
              </w:rPr>
              <w:t>4.82 s</w:t>
            </w:r>
          </w:p>
        </w:tc>
        <w:tc>
          <w:tcPr>
            <w:tcW w:w="1020" w:type="dxa"/>
          </w:tcPr>
          <w:p w14:paraId="1D18B509" w14:textId="77777777" w:rsidR="007A41D2" w:rsidRDefault="00A2342C">
            <w:pPr>
              <w:spacing w:before="20" w:after="20"/>
              <w:jc w:val="left"/>
            </w:pPr>
            <w:r>
              <w:rPr>
                <w:sz w:val="21"/>
              </w:rPr>
              <w:t>1568 KB</w:t>
            </w:r>
          </w:p>
        </w:tc>
      </w:tr>
      <w:tr w:rsidR="007A41D2" w14:paraId="3B11154D" w14:textId="77777777">
        <w:trPr>
          <w:jc w:val="center"/>
        </w:trPr>
        <w:tc>
          <w:tcPr>
            <w:tcW w:w="1701" w:type="dxa"/>
          </w:tcPr>
          <w:p w14:paraId="25C26DAE" w14:textId="77777777" w:rsidR="007A41D2" w:rsidRDefault="00A2342C">
            <w:pPr>
              <w:spacing w:before="20" w:after="20"/>
              <w:jc w:val="left"/>
            </w:pPr>
            <w:r>
              <w:rPr>
                <w:sz w:val="21"/>
              </w:rPr>
              <w:t>ignore_sigterm</w:t>
            </w:r>
          </w:p>
        </w:tc>
        <w:tc>
          <w:tcPr>
            <w:tcW w:w="2381" w:type="dxa"/>
          </w:tcPr>
          <w:p w14:paraId="2EF685E7" w14:textId="77777777" w:rsidR="007A41D2" w:rsidRDefault="00A2342C">
            <w:pPr>
              <w:spacing w:before="20" w:after="20"/>
              <w:jc w:val="left"/>
            </w:pPr>
            <w:r>
              <w:rPr>
                <w:sz w:val="21"/>
              </w:rPr>
              <w:t>traps SIGTERM, loops</w:t>
            </w:r>
          </w:p>
        </w:tc>
        <w:tc>
          <w:tcPr>
            <w:tcW w:w="1814" w:type="dxa"/>
          </w:tcPr>
          <w:p w14:paraId="427BB2A7" w14:textId="77777777" w:rsidR="007A41D2" w:rsidRDefault="00A2342C">
            <w:pPr>
              <w:spacing w:before="20" w:after="20"/>
              <w:jc w:val="left"/>
            </w:pPr>
            <w:r>
              <w:rPr>
                <w:sz w:val="21"/>
              </w:rPr>
              <w:t xml:space="preserve">KILLED (signal </w:t>
            </w:r>
            <w:r>
              <w:rPr>
                <w:sz w:val="21"/>
              </w:rPr>
              <w:lastRenderedPageBreak/>
              <w:t>9)</w:t>
            </w:r>
          </w:p>
        </w:tc>
        <w:tc>
          <w:tcPr>
            <w:tcW w:w="1077" w:type="dxa"/>
          </w:tcPr>
          <w:p w14:paraId="1E81924D" w14:textId="77777777" w:rsidR="007A41D2" w:rsidRDefault="00A2342C">
            <w:pPr>
              <w:spacing w:before="20" w:after="20"/>
              <w:jc w:val="left"/>
            </w:pPr>
            <w:r>
              <w:rPr>
                <w:sz w:val="21"/>
              </w:rPr>
              <w:lastRenderedPageBreak/>
              <w:t>5.09 s</w:t>
            </w:r>
          </w:p>
        </w:tc>
        <w:tc>
          <w:tcPr>
            <w:tcW w:w="1020" w:type="dxa"/>
          </w:tcPr>
          <w:p w14:paraId="6BD66172" w14:textId="77777777" w:rsidR="007A41D2" w:rsidRDefault="00A2342C">
            <w:pPr>
              <w:spacing w:before="20" w:after="20"/>
              <w:jc w:val="left"/>
            </w:pPr>
            <w:r>
              <w:rPr>
                <w:sz w:val="21"/>
              </w:rPr>
              <w:t>0.00 s</w:t>
            </w:r>
          </w:p>
        </w:tc>
        <w:tc>
          <w:tcPr>
            <w:tcW w:w="1020" w:type="dxa"/>
          </w:tcPr>
          <w:p w14:paraId="1A654B93" w14:textId="77777777" w:rsidR="007A41D2" w:rsidRDefault="00A2342C">
            <w:pPr>
              <w:spacing w:before="20" w:after="20"/>
              <w:jc w:val="left"/>
            </w:pPr>
            <w:r>
              <w:rPr>
                <w:sz w:val="21"/>
              </w:rPr>
              <w:t>1380 KB</w:t>
            </w:r>
          </w:p>
        </w:tc>
      </w:tr>
    </w:tbl>
    <w:p w14:paraId="196B0F14" w14:textId="77777777" w:rsidR="007A41D2" w:rsidRDefault="007A41D2">
      <w:pPr>
        <w:spacing w:after="40"/>
      </w:pPr>
    </w:p>
    <w:p w14:paraId="3B2E3F84" w14:textId="77777777" w:rsidR="007A41D2" w:rsidRDefault="00A2342C">
      <w:pPr>
        <w:spacing w:after="120"/>
      </w:pPr>
      <w:r>
        <w:t>Two observations deserve emphasis. The fork bomb was contained rather than merely killed: the RLIMIT_NPROC cap set in the child before execve stopped the explosion from growing without bound, and because the child ran in its own process group a single kill to the negative process-group identifier removed every descendant at once. The system process count returned to its pre-test baseline immediately afterwards, with no surviving children. The SIGTERM-ignoring program illustrates the choice of signal: becaus</w:t>
      </w:r>
      <w:r>
        <w:t>e the sandbox terminates with SIGKILL, which cannot be caught, blocked or ignored, a target's own signal handling is irrelevant to whether it can be stopped.</w:t>
      </w:r>
    </w:p>
    <w:p w14:paraId="78478F34" w14:textId="77777777" w:rsidR="007A41D2" w:rsidRDefault="00A2342C">
      <w:pPr>
        <w:pStyle w:val="Heading2"/>
      </w:pPr>
      <w:bookmarkStart w:id="39" w:name="_Toc236343974"/>
      <w:r>
        <w:t>2.5 Analysis and Investigation Questions</w:t>
      </w:r>
      <w:bookmarkEnd w:id="39"/>
    </w:p>
    <w:p w14:paraId="6C4DBF70" w14:textId="77777777" w:rsidR="007A41D2" w:rsidRDefault="00A2342C">
      <w:pPr>
        <w:pStyle w:val="Heading3"/>
      </w:pPr>
      <w:bookmarkStart w:id="40" w:name="_Toc236343975"/>
      <w:r>
        <w:t>2.5.1 Process isolation, the parent-child model, and execve</w:t>
      </w:r>
      <w:bookmarkEnd w:id="40"/>
    </w:p>
    <w:p w14:paraId="7DB62E22" w14:textId="77777777" w:rsidR="007A41D2" w:rsidRDefault="00A2342C">
      <w:pPr>
        <w:spacing w:after="120"/>
      </w:pPr>
      <w:r>
        <w:t>Running an untrusted binary inside your own process, as a loaded library or a script sharing your address space, means trusting it not to corrupt the memory that holds your monitoring logic. There is no boundary the kernel can enforce, because there is one protection domain. A separate process changes this completely: the child has its own address space, file-descriptor table and identity, and the kernel mediates every interaction between it and the supervisor. If the target corrupts its own memory it harms</w:t>
      </w:r>
      <w:r>
        <w:t xml:space="preserve"> only itself, and the supervisor's view of it, drawn from /proc and from the exit status, remains trustworthy. The parent-child model is what makes external enforcement possible: the parent created the child, so the kernel recognises its authority to signal it and to collect its exit status through waitpid, and it sits structurally outside the child, exactly where a monitor needs to be.</w:t>
      </w:r>
    </w:p>
    <w:p w14:paraId="5114D7B2" w14:textId="77777777" w:rsidR="007A41D2" w:rsidRDefault="00A2342C">
      <w:pPr>
        <w:spacing w:after="120"/>
      </w:pPr>
      <w:r>
        <w:t xml:space="preserve">Calling execve marks the moment the security assumptions change. Before it, the child is still the supervisor's own trusted code, running the confinement setup. After it, the address space has been replaced wholesale by the untrusted image, and nothing the supervisor wrote survives inside the child except the process attributes that persist across an exec: the process and group identifiers, the resource limits, and the open descriptors not marked close-on-exec. This is why the sandbox does its confinement, </w:t>
      </w:r>
      <w:r>
        <w:t xml:space="preserve">the setpgid call and the RLIMIT_NPROC cap, in the narrow window after fork but before execve. Those attributes outlive the exec and constrain the </w:t>
      </w:r>
      <w:r>
        <w:lastRenderedPageBreak/>
        <w:t>untrusted code from its first instruction, whereas anything attempted afterwards would be too late: there is no longer any trusted code in the child to attempt it.</w:t>
      </w:r>
    </w:p>
    <w:p w14:paraId="27A39F8F" w14:textId="77777777" w:rsidR="007A41D2" w:rsidRDefault="00A2342C">
      <w:pPr>
        <w:pStyle w:val="Heading3"/>
      </w:pPr>
      <w:bookmarkStart w:id="41" w:name="_Toc236343976"/>
      <w:r>
        <w:t>2.5.2 Measuring from the outside, and why enforcement must not need cooperation</w:t>
      </w:r>
      <w:bookmarkEnd w:id="41"/>
    </w:p>
    <w:p w14:paraId="4B2CE6E6" w14:textId="77777777" w:rsidR="007A41D2" w:rsidRDefault="00A2342C">
      <w:pPr>
        <w:spacing w:after="120"/>
      </w:pPr>
      <w:r>
        <w:t>The supervisor measures the child's CPU time and memory entirely from the outside, by reading the kernel's per-process accounting in /proc/&lt;pid&gt;/stat and /proc/&lt;pid&gt;/statm. These figures are maintained by the kernel as the process runs, so they are accurate whether or not the target wishes them to be; the child is not asked to report anything and cannot falsify what it does not produce. Wall-clock time is measured independently against a monotonic clock in the supervisor, immune to changes in the system clo</w:t>
      </w:r>
      <w:r>
        <w:t>ck. Why all of this must be independent of the target's cooperation is made concrete by the two extreme runs in Table 2. Malware has every incentive to lie about its own activity, to stall, or to enter a loop that never checks any limit; if enforcement relied on the target calling back to say it had run long enough, no real adversary would ever call. Because the clock runs in the supervisor and the kill originates there, the cpu_hog that pegged a core and the ignore_sigterm program that merely slept were bo</w:t>
      </w:r>
      <w:r>
        <w:t>th stopped at the same deadline.</w:t>
      </w:r>
    </w:p>
    <w:p w14:paraId="14A2D701" w14:textId="77777777" w:rsidR="007A41D2" w:rsidRDefault="00A2342C">
      <w:pPr>
        <w:pStyle w:val="Heading3"/>
      </w:pPr>
      <w:bookmarkStart w:id="42" w:name="_Toc236343977"/>
      <w:r>
        <w:t>2.5.3 The role of signals in termination</w:t>
      </w:r>
      <w:bookmarkEnd w:id="42"/>
    </w:p>
    <w:p w14:paraId="461F05D9" w14:textId="77777777" w:rsidR="007A41D2" w:rsidRDefault="00A2342C">
      <w:pPr>
        <w:spacing w:after="120"/>
      </w:pPr>
      <w:r>
        <w:t>Signals are the mechanism by which the supervisor imposes its termination policy on a process that will not stop itself, and the design distinguishes deliberately between the two obvious choices. SIGTERM is the courteous request to shut down, and a well-behaved program honours it, but it can be caught, blocked or ignored, which is exactly what the fourth test payload does. SIGKILL cannot be intercepted; the kernel removes the process without giving it a chance to react. Because a sandbox deals with code ass</w:t>
      </w:r>
      <w:r>
        <w:t>umed to be hostile, it uses SIGKILL, and it directs the signal at the negative process-group identifier so that a target which has forked children is torn down as a whole rather than leaving orphans behind to be reparented to init and continue running unsupervised. The ignore_sigterm result in Table 2 is the evidence that the choice matters: the program's SIGTERM handler was irrelevant because the sandbox never sent SIGTERM.</w:t>
      </w:r>
    </w:p>
    <w:p w14:paraId="2F30306C" w14:textId="77777777" w:rsidR="007A41D2" w:rsidRDefault="00A2342C">
      <w:pPr>
        <w:pStyle w:val="Heading3"/>
      </w:pPr>
      <w:bookmarkStart w:id="43" w:name="_Toc236343978"/>
      <w:r>
        <w:t>2.5.4 Why concurrency, and the hazards it brings</w:t>
      </w:r>
      <w:bookmarkEnd w:id="43"/>
    </w:p>
    <w:p w14:paraId="66BE69DC" w14:textId="77777777" w:rsidR="007A41D2" w:rsidRDefault="00A2342C">
      <w:pPr>
        <w:spacing w:after="120"/>
      </w:pPr>
      <w:r>
        <w:t xml:space="preserve">Concurrency is required because the supervisor has to do several things at once. It must block in waitpid so it learns immediately when the child exits, and at the same time keep watching the </w:t>
      </w:r>
      <w:r>
        <w:lastRenderedPageBreak/>
        <w:t>clock and sampling resource use. A single thread cannot sit in a blocking waitpid and also poll /proc on a timer; splitting the work across a main thread and two monitor threads lets each concern proceed on its own schedule. But concurrency brings its own hazard, because the threads share the child_running flag and shared mutable state is where race conditions breed. If the main thread clears the flag as a monitor reads it, and the access is not indivisible, the monitor can observe a torn or stale value: it</w:t>
      </w:r>
      <w:r>
        <w:t xml:space="preserve"> might signal a child already reaped, whose identifier the kernel may have reused, or never observe the update and spin forever, because the compiler may hoist the read into a register.</w:t>
      </w:r>
    </w:p>
    <w:p w14:paraId="31F019D4" w14:textId="77777777" w:rsidR="007A41D2" w:rsidRDefault="00A2342C">
      <w:pPr>
        <w:spacing w:after="120"/>
      </w:pPr>
      <w:r>
        <w:t>It is tempting to reach for volatile to fix the spinning-forever problem, but volatile is the wrong tool. It tells the compiler not to cache the variable in a register, addressing only the visibility half of the problem, and says nothing about atomicity or ordering. Under the C11 memory model (ISO/IEC, 2018), two threads accessing the same ordinary object where at least one writes is a data race, and a data race is undefined behaviour; volatile does not make it defined, whereas an _Atomic object accessed th</w:t>
      </w:r>
      <w:r>
        <w:t>rough atomic_load and atomic_store does. Each access becomes a single indivisible operation and a recognised synchronisation point, so every thread reliably sees a consistent value and the store from the main thread is guaranteed to reach the monitors. Boehm (2005) argued precisely this, that synchronisation cannot be retrofitted through library tricks or volatile. The sandbox therefore declares child_running as _Atomic int, and the peak figures are read only after pthread_join, whose completion makes those</w:t>
      </w:r>
      <w:r>
        <w:t xml:space="preserve"> plain reads safe.</w:t>
      </w:r>
    </w:p>
    <w:p w14:paraId="631BABFC" w14:textId="77777777" w:rsidR="007A41D2" w:rsidRDefault="00A2342C">
      <w:pPr>
        <w:pStyle w:val="Heading3"/>
      </w:pPr>
      <w:bookmarkStart w:id="44" w:name="_Toc236343979"/>
      <w:r>
        <w:t>2.5.5 Escape routes, and why the limits matter in practice</w:t>
      </w:r>
      <w:bookmarkEnd w:id="44"/>
    </w:p>
    <w:p w14:paraId="37A1D7CF" w14:textId="77777777" w:rsidR="007A41D2" w:rsidRDefault="00A2342C">
      <w:pPr>
        <w:spacing w:after="120"/>
      </w:pPr>
      <w:r>
        <w:t xml:space="preserve">An honest sandbox has to acknowledge how it could be evaded, because controlling a process is not the same as controlling everything it can observe or affect. A determined target could exploit the sampling interval, doing its damage in bursts between the fifth-of-a-second /proc reads so that its peak usage is never caught, a classic time-of-check to time-of-use gap. It could work through side effects the sandbox does not mediate at all: writing to the filesystem, opening a network connection, or signalling </w:t>
      </w:r>
      <w:r>
        <w:t xml:space="preserve">another process. It could use timing as a covert channel, or simply detect that it is being watched, since many real samples check for analysis environments and stay dormant when they find one. Understanding these limits matters because a containment tool trusted beyond its actual guarantees is worse than none: an analyst who believes a sample was fully contained, when in fact it exfiltrated data over a socket the sandbox never watched, </w:t>
      </w:r>
      <w:r>
        <w:lastRenderedPageBreak/>
        <w:t>draws a false conclusion with real consequences. The value of this sand</w:t>
      </w:r>
      <w:r>
        <w:t>box is precisely bounded, and that value depends on the boundary being stated rather than assumed.</w:t>
      </w:r>
    </w:p>
    <w:p w14:paraId="56E1044D" w14:textId="77777777" w:rsidR="007A41D2" w:rsidRDefault="00A2342C">
      <w:pPr>
        <w:pStyle w:val="Heading2"/>
      </w:pPr>
      <w:bookmarkStart w:id="45" w:name="_Toc236343980"/>
      <w:r>
        <w:t>2.6 Interconnection with Task 1</w:t>
      </w:r>
      <w:bookmarkEnd w:id="45"/>
    </w:p>
    <w:p w14:paraId="116EF197" w14:textId="77777777" w:rsidR="007A41D2" w:rsidRDefault="00A2342C">
      <w:pPr>
        <w:spacing w:after="120"/>
      </w:pPr>
      <w:r>
        <w:t>The two tasks sit on two sides of the same threat. To make that concrete, a single hostile program, malicious_client, was written to attack the Task 1 service and then behave like the runaway this sandbox exists to contain. It reuses the shared header from Task 1, so it speaks the same protocol as the legitimate frontend. In its first phase it connects to the authentication server and works through a short list of common passwords for the admin account, including the real one, showing in a single run why ha</w:t>
      </w:r>
      <w:r>
        <w:t>rd-coded credentials and an oracle that answers guesses without limit are dangerous. In its second phase it goes rogue and enters an infinite CPU loop that never returns.</w:t>
      </w:r>
    </w:p>
    <w:p w14:paraId="6836EBBE" w14:textId="77777777" w:rsidR="007A41D2" w:rsidRDefault="00A2342C">
      <w:pPr>
        <w:spacing w:before="120" w:after="40"/>
        <w:jc w:val="center"/>
      </w:pPr>
      <w:r>
        <w:rPr>
          <w:noProof/>
        </w:rPr>
        <w:drawing>
          <wp:inline distT="0" distB="0" distL="0" distR="0" wp14:anchorId="460A2052" wp14:editId="0D86CB20">
            <wp:extent cx="5120639" cy="26646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interconnection.png"/>
                    <pic:cNvPicPr/>
                  </pic:nvPicPr>
                  <pic:blipFill>
                    <a:blip r:embed="rId23"/>
                    <a:stretch>
                      <a:fillRect/>
                    </a:stretch>
                  </pic:blipFill>
                  <pic:spPr>
                    <a:xfrm>
                      <a:off x="0" y="0"/>
                      <a:ext cx="5120639" cy="2664648"/>
                    </a:xfrm>
                    <a:prstGeom prst="rect">
                      <a:avLst/>
                    </a:prstGeom>
                  </pic:spPr>
                </pic:pic>
              </a:graphicData>
            </a:graphic>
          </wp:inline>
        </w:drawing>
      </w:r>
    </w:p>
    <w:p w14:paraId="1DFED994" w14:textId="6723B705" w:rsidR="007A41D2" w:rsidRDefault="00A2342C">
      <w:pPr>
        <w:pStyle w:val="Caption"/>
      </w:pPr>
      <w:bookmarkStart w:id="46" w:name="_Toc236344015"/>
      <w:r>
        <w:rPr>
          <w:b/>
        </w:rPr>
        <w:t xml:space="preserve">Figure </w:t>
      </w:r>
      <w:r>
        <w:rPr>
          <w:b/>
        </w:rPr>
        <w:fldChar w:fldCharType="begin"/>
      </w:r>
      <w:r>
        <w:rPr>
          <w:b/>
        </w:rPr>
        <w:instrText xml:space="preserve"> SEQ Figure \* ARABIC </w:instrText>
      </w:r>
      <w:r>
        <w:rPr>
          <w:b/>
        </w:rPr>
        <w:fldChar w:fldCharType="separate"/>
      </w:r>
      <w:r w:rsidR="003162F1">
        <w:rPr>
          <w:b/>
          <w:noProof/>
        </w:rPr>
        <w:t>15</w:t>
      </w:r>
      <w:r>
        <w:rPr>
          <w:b/>
        </w:rPr>
        <w:fldChar w:fldCharType="end"/>
      </w:r>
      <w:r>
        <w:t>: The same binary on both sides of the boundary: it probes the Task 1 login service, then becomes the kind of runaway process the Task 2 sandbox is built to stop.</w:t>
      </w:r>
      <w:r>
        <w:rPr>
          <w:sz w:val="18"/>
        </w:rPr>
        <w:t xml:space="preserve">  (Source: author's own)</w:t>
      </w:r>
      <w:bookmarkEnd w:id="46"/>
    </w:p>
    <w:p w14:paraId="54EDB86A" w14:textId="77777777" w:rsidR="007A41D2" w:rsidRDefault="00A2342C">
      <w:pPr>
        <w:spacing w:after="120"/>
      </w:pPr>
      <w:r>
        <w:t>The point is that the same binary produces two different outcomes depending on how it is run, as Figure 17 illustrates. Executed bare, it attacks the login service and then hangs the machine with its CPU loop, exactly the situation an analyst must avoid. Under the sandbox its attack still runs, but the runaway phase is caught at the wall-clock limit, killed with SIGKILL and logged. Task 1 shows how to build a service that keeps its secrets on the right side of a boundary; Task 2 shows how to run the thing t</w:t>
      </w:r>
      <w:r>
        <w:t>hat would attack it without letting it take the host down.</w:t>
      </w:r>
    </w:p>
    <w:p w14:paraId="3EC89672" w14:textId="77777777" w:rsidR="007A41D2" w:rsidRDefault="00A2342C">
      <w:pPr>
        <w:pStyle w:val="Heading2"/>
      </w:pPr>
      <w:bookmarkStart w:id="47" w:name="_Toc236343981"/>
      <w:r>
        <w:lastRenderedPageBreak/>
        <w:t>2.7 Critical Evaluation, Limitations and Future Improvements</w:t>
      </w:r>
      <w:bookmarkEnd w:id="47"/>
    </w:p>
    <w:p w14:paraId="30406862" w14:textId="77777777" w:rsidR="007A41D2" w:rsidRDefault="00A2342C">
      <w:pPr>
        <w:spacing w:after="120"/>
      </w:pPr>
      <w:r>
        <w:t>Judged against its stated purpose, controlling an untrusted process's lifetime and resource growth from the outside, the sandbox works, and the four runs demonstrate it across the benign, CPU-bound, fork-bombing and signal-ignoring cases. Its concurrency is handled correctly rather than accidentally, the part most easily gotten wrong: the shared flag is atomic, the peaks are read after a join, and termination targets the whole process group. Where it is limited is in the breadth of what it mediates. It gove</w:t>
      </w:r>
      <w:r>
        <w:t>rns the process but not the system calls that process makes, so filesystem writes, network activity and signals to third parties all pass unhindered; Janus and Ostia close exactly this gap by interposing on the system-call interface, at considerably greater complexity. The resource monitor samples rather than accounts continuously, so a short spike between samples can be missed, and the time limit is fixed rather than adaptive.</w:t>
      </w:r>
    </w:p>
    <w:p w14:paraId="31F150B1" w14:textId="77777777" w:rsidR="007A41D2" w:rsidRDefault="00A2342C">
      <w:pPr>
        <w:spacing w:after="120"/>
      </w:pPr>
      <w:r>
        <w:t>A stronger version would layer seccomp-bpf over the current process controls to filter or deny individual system calls, closing the filesystem and network side channels left open; use cgroups to replace interval sampling with continuous kernel-maintained accounting of CPU and memory, removing the between-samples blind spot; and use namespaces to give the child an isolated view of the filesystem, network and process table rather than the host's. A configurable time and resource budget would make the tool usa</w:t>
      </w:r>
      <w:r>
        <w:t>ble across a wider range of samples. None of these changes the architecture; each deepens the same principle of external, kernel-backed control, moving from a supervisor that watches a process to one that defines the world the process is allowed to see.</w:t>
      </w:r>
    </w:p>
    <w:p w14:paraId="11B16F05" w14:textId="77777777" w:rsidR="007A41D2" w:rsidRDefault="00A2342C">
      <w:pPr>
        <w:pStyle w:val="Heading2"/>
      </w:pPr>
      <w:bookmarkStart w:id="48" w:name="_Toc236343982"/>
      <w:r>
        <w:t>2.8 Task 2 Conclusion</w:t>
      </w:r>
      <w:bookmarkEnd w:id="48"/>
    </w:p>
    <w:p w14:paraId="5EFCC8B0" w14:textId="77777777" w:rsidR="007A41D2" w:rsidRDefault="00A2342C">
      <w:pPr>
        <w:spacing w:after="120"/>
      </w:pPr>
      <w:r>
        <w:t>Task 2 demonstrates that an untrusted binary can be run and measured without any cooperation from the binary itself. Forking and exec-ing it into a separate process puts a kernel-enforced boundary around it; setting the process group and the process-count limit before execve places constraints that survive the moment the untrusted image takes over; reading /proc gives accounting the target cannot falsify; and an uncatchable signal aimed at the whole process group ends it regardless of its own signal handlin</w:t>
      </w:r>
      <w:r>
        <w:t>g. The four recorded runs confirm each in turn. Taken with Task 1, the wider point is that robust security comes from placing boundaries where the operating system, not the untrusted code, can enforce them, and from being explicit about what those boundaries do not cover.</w:t>
      </w:r>
    </w:p>
    <w:p w14:paraId="22ABF8C8" w14:textId="77777777" w:rsidR="007A41D2" w:rsidRDefault="00A2342C">
      <w:pPr>
        <w:pStyle w:val="Heading1"/>
      </w:pPr>
      <w:bookmarkStart w:id="49" w:name="_Toc236343983"/>
      <w:r>
        <w:lastRenderedPageBreak/>
        <w:t>3. References</w:t>
      </w:r>
      <w:bookmarkEnd w:id="49"/>
    </w:p>
    <w:p w14:paraId="3A73D943" w14:textId="77777777" w:rsidR="007A41D2" w:rsidRDefault="00A2342C">
      <w:pPr>
        <w:spacing w:after="120"/>
        <w:ind w:left="425" w:hanging="425"/>
      </w:pPr>
      <w:r>
        <w:t>Bishop, M. (2003) Computer Security: Art and Science. Boston: Addison-Wesley.</w:t>
      </w:r>
    </w:p>
    <w:p w14:paraId="0962B98F" w14:textId="77777777" w:rsidR="007A41D2" w:rsidRDefault="00A2342C">
      <w:pPr>
        <w:spacing w:after="120"/>
        <w:ind w:left="425" w:hanging="425"/>
      </w:pPr>
      <w:r>
        <w:t>Boehm, H.-J. (2005) ‘Threads cannot be implemented as a library’, Proceedings of the 2005 ACM SIGPLAN Conference on Programming Language Design and Implementation (PLDI). New York: ACM, pp. 261–268.</w:t>
      </w:r>
    </w:p>
    <w:p w14:paraId="2B754ABD" w14:textId="77777777" w:rsidR="007A41D2" w:rsidRDefault="00A2342C">
      <w:pPr>
        <w:spacing w:after="120"/>
        <w:ind w:left="425" w:hanging="425"/>
      </w:pPr>
      <w:r>
        <w:t>Chen, H., Wagner, D. and Dean, D. (2002) ‘Setuid demystified’, Proceedings of the 11th USENIX Security Symposium. Berkeley: USENIX Association, pp. 171–190.</w:t>
      </w:r>
    </w:p>
    <w:p w14:paraId="4DC0F972" w14:textId="77777777" w:rsidR="007A41D2" w:rsidRDefault="00A2342C">
      <w:pPr>
        <w:spacing w:after="120"/>
        <w:ind w:left="425" w:hanging="425"/>
      </w:pPr>
      <w:r>
        <w:t>Garfinkel, T., Pfaff, B. and Rosenblum, M. (2004) ‘Ostia: a delegating architecture for secure system call interposition’, Proceedings of the Network and Distributed System Security Symposium (NDSS). Reston: Internet Society.</w:t>
      </w:r>
    </w:p>
    <w:p w14:paraId="7F2E5A82" w14:textId="77777777" w:rsidR="007A41D2" w:rsidRDefault="00A2342C">
      <w:pPr>
        <w:spacing w:after="120"/>
        <w:ind w:left="425" w:hanging="425"/>
      </w:pPr>
      <w:r>
        <w:t>Goldberg, I., Wagner, D., Thomas, R. and Brewer, E.A. (1996) ‘A secure environment for untrusted helper applications: confining the wily hacker’, Proceedings of the 6th USENIX Security Symposium. Berkeley: USENIX Association.</w:t>
      </w:r>
    </w:p>
    <w:p w14:paraId="30533419" w14:textId="77777777" w:rsidR="007A41D2" w:rsidRDefault="00A2342C">
      <w:pPr>
        <w:spacing w:after="120"/>
        <w:ind w:left="425" w:hanging="425"/>
      </w:pPr>
      <w:r>
        <w:t>IEEE and The Open Group (2018) The Open Group Base Specifications Issue 7, IEEE Std 1003.1-2017 (POSIX.1-2017). New York: IEEE.</w:t>
      </w:r>
    </w:p>
    <w:p w14:paraId="03027B20" w14:textId="77777777" w:rsidR="007A41D2" w:rsidRDefault="00A2342C">
      <w:pPr>
        <w:spacing w:after="120"/>
        <w:ind w:left="425" w:hanging="425"/>
      </w:pPr>
      <w:r>
        <w:t>ISO/IEC (2018) ISO/IEC 9899:2018 Information technology — Programming languages — C. Geneva: International Organization for Standardization.</w:t>
      </w:r>
    </w:p>
    <w:p w14:paraId="113A3E83" w14:textId="77777777" w:rsidR="007A41D2" w:rsidRDefault="00A2342C">
      <w:pPr>
        <w:spacing w:after="120"/>
        <w:ind w:left="425" w:hanging="425"/>
      </w:pPr>
      <w:r>
        <w:t>Kerrisk, M. (2010) The Linux Programming Interface: A Linux and UNIX System Programming Handbook. San Francisco: No Starch Press.</w:t>
      </w:r>
    </w:p>
    <w:p w14:paraId="027CF0CD" w14:textId="77777777" w:rsidR="007A41D2" w:rsidRDefault="00A2342C">
      <w:pPr>
        <w:spacing w:after="120"/>
        <w:ind w:left="425" w:hanging="425"/>
      </w:pPr>
      <w:r>
        <w:t>Linux man-pages project (2024) Linux Programmer’s Manual: credentials(7), unix(7), proc(5), setresuid(2), pthreads(7), signal(7), execve(2). Available at: https://man7.org/linux/man-pages/ (Accessed: 28 July 2026).</w:t>
      </w:r>
    </w:p>
    <w:p w14:paraId="0E2E9E59" w14:textId="77777777" w:rsidR="007A41D2" w:rsidRDefault="00A2342C">
      <w:pPr>
        <w:spacing w:after="120"/>
        <w:ind w:left="425" w:hanging="425"/>
      </w:pPr>
      <w:r>
        <w:t>MITRE (2023) CWE-14: Compiler Removal of Code to Clear Buffers. Available at: https://cwe.mitre.org/data/definitions/14.html (Accessed: 28 July 2026).</w:t>
      </w:r>
    </w:p>
    <w:p w14:paraId="2D7D86D1" w14:textId="77777777" w:rsidR="007A41D2" w:rsidRDefault="00A2342C">
      <w:pPr>
        <w:spacing w:after="120"/>
        <w:ind w:left="425" w:hanging="425"/>
      </w:pPr>
      <w:r>
        <w:t>Provos, N. (2003) ‘Improving host security with system call policies’, Proceedings of the 12th USENIX Security Symposium. Berkeley: USENIX Association, pp. 257–272.</w:t>
      </w:r>
    </w:p>
    <w:p w14:paraId="43A9B92C" w14:textId="77777777" w:rsidR="007A41D2" w:rsidRDefault="00A2342C">
      <w:pPr>
        <w:spacing w:after="120"/>
        <w:ind w:left="425" w:hanging="425"/>
      </w:pPr>
      <w:r>
        <w:lastRenderedPageBreak/>
        <w:t>Provos, N., Friedl, M. and Honeyman, P. (2003) ‘Preventing privilege escalation’, Proceedings of the 12th USENIX Security Symposium. Berkeley: USENIX Association, pp. 231–242.</w:t>
      </w:r>
    </w:p>
    <w:p w14:paraId="61319E21" w14:textId="77777777" w:rsidR="007A41D2" w:rsidRDefault="00A2342C">
      <w:pPr>
        <w:spacing w:after="120"/>
        <w:ind w:left="425" w:hanging="425"/>
      </w:pPr>
      <w:r>
        <w:t>Saltzer, J.H. and Schroeder, M.D. (1975) ‘The protection of information in computer systems’, Proceedings of the IEEE, 63(9), pp. 1278–1308.</w:t>
      </w:r>
    </w:p>
    <w:p w14:paraId="478C4D53" w14:textId="77777777" w:rsidR="007A41D2" w:rsidRDefault="00A2342C">
      <w:pPr>
        <w:spacing w:after="120"/>
        <w:ind w:left="425" w:hanging="425"/>
      </w:pPr>
      <w:r>
        <w:t>Stevens, W.R. and Rago, S.A. (2013) Advanced Programming in the UNIX Environment. 3rd edn. Upper Saddle River: Addison-Wesley.</w:t>
      </w:r>
    </w:p>
    <w:p w14:paraId="6C7F5439" w14:textId="77777777" w:rsidR="007A41D2" w:rsidRDefault="00A2342C">
      <w:pPr>
        <w:pStyle w:val="Heading1"/>
      </w:pPr>
      <w:bookmarkStart w:id="50" w:name="_Toc236343984"/>
      <w:r>
        <w:t>4. Appendices</w:t>
      </w:r>
      <w:bookmarkEnd w:id="50"/>
    </w:p>
    <w:p w14:paraId="6BCEFE33" w14:textId="77777777" w:rsidR="007A41D2" w:rsidRDefault="00A2342C">
      <w:pPr>
        <w:spacing w:after="120"/>
      </w:pPr>
      <w:r>
        <w:t>The complete source code for both tasks, the test payloads, the interconnection client and the build files is listed below and is also available in the accompanying public GitHub repository together with the captured screenshots and the sandbox log.</w:t>
      </w:r>
    </w:p>
    <w:p w14:paraId="7EFACF27" w14:textId="77777777" w:rsidR="007A41D2" w:rsidRDefault="00A2342C">
      <w:pPr>
        <w:pStyle w:val="Heading2"/>
      </w:pPr>
      <w:bookmarkStart w:id="51" w:name="_Toc236343985"/>
      <w:r>
        <w:t>Appendix A: Task 1 source</w:t>
      </w:r>
      <w:bookmarkEnd w:id="51"/>
    </w:p>
    <w:p w14:paraId="76EA0945" w14:textId="77777777" w:rsidR="007A41D2" w:rsidRDefault="00A2342C">
      <w:pPr>
        <w:pStyle w:val="Heading3"/>
      </w:pPr>
      <w:bookmarkStart w:id="52" w:name="_Toc236343986"/>
      <w:r>
        <w:t>A.1 common.h</w:t>
      </w:r>
      <w:bookmarkEnd w:id="52"/>
    </w:p>
    <w:p w14:paraId="0B7290E2" w14:textId="77777777" w:rsidR="007A41D2" w:rsidRDefault="00A2342C">
      <w:pPr>
        <w:pBdr>
          <w:top w:val="single" w:sz="4" w:space="4" w:color="CCCCCC"/>
          <w:left w:val="single" w:sz="4" w:space="4" w:color="CCCCCC"/>
          <w:bottom w:val="single" w:sz="4" w:space="4" w:color="CCCCCC"/>
          <w:right w:val="single" w:sz="4" w:space="4" w:color="CCCCCC"/>
        </w:pBdr>
        <w:shd w:val="clear" w:color="auto" w:fill="F4F4F4"/>
        <w:spacing w:before="60" w:after="120" w:line="240" w:lineRule="auto"/>
        <w:ind w:left="170"/>
        <w:jc w:val="left"/>
      </w:pPr>
      <w:r>
        <w:rPr>
          <w:rFonts w:ascii="Consolas" w:eastAsia="Consolas" w:hAnsi="Consolas"/>
          <w:sz w:val="17"/>
        </w:rPr>
        <w:t>#ifndef COMMON_H</w:t>
      </w:r>
      <w:r>
        <w:rPr>
          <w:rFonts w:ascii="Consolas" w:eastAsia="Consolas" w:hAnsi="Consolas"/>
          <w:sz w:val="17"/>
        </w:rPr>
        <w:br/>
        <w:t>#define COMMON_H</w:t>
      </w:r>
      <w:r>
        <w:rPr>
          <w:rFonts w:ascii="Consolas" w:eastAsia="Consolas" w:hAnsi="Consolas"/>
          <w:sz w:val="17"/>
        </w:rPr>
        <w:br/>
      </w:r>
      <w:r>
        <w:rPr>
          <w:rFonts w:ascii="Consolas" w:eastAsia="Consolas" w:hAnsi="Consolas"/>
          <w:sz w:val="17"/>
        </w:rPr>
        <w:br/>
        <w:t>#include &lt;sys/socket.h&gt;</w:t>
      </w:r>
      <w:r>
        <w:rPr>
          <w:rFonts w:ascii="Consolas" w:eastAsia="Consolas" w:hAnsi="Consolas"/>
          <w:sz w:val="17"/>
        </w:rPr>
        <w:br/>
        <w:t>#include &lt;sys/un.h&gt;</w:t>
      </w:r>
      <w:r>
        <w:rPr>
          <w:rFonts w:ascii="Consolas" w:eastAsia="Consolas" w:hAnsi="Consolas"/>
          <w:sz w:val="17"/>
        </w:rPr>
        <w:br/>
      </w:r>
      <w:r>
        <w:rPr>
          <w:rFonts w:ascii="Consolas" w:eastAsia="Consolas" w:hAnsi="Consolas"/>
          <w:sz w:val="17"/>
        </w:rPr>
        <w:br/>
      </w:r>
      <w:r>
        <w:rPr>
          <w:rFonts w:ascii="Consolas" w:eastAsia="Consolas" w:hAnsi="Consolas"/>
          <w:sz w:val="17"/>
        </w:rPr>
        <w:t>#define SOCKET_PATH "/tmp/auth_socket"</w:t>
      </w:r>
      <w:r>
        <w:rPr>
          <w:rFonts w:ascii="Consolas" w:eastAsia="Consolas" w:hAnsi="Consolas"/>
          <w:sz w:val="17"/>
        </w:rPr>
        <w:br/>
      </w:r>
      <w:r>
        <w:rPr>
          <w:rFonts w:ascii="Consolas" w:eastAsia="Consolas" w:hAnsi="Consolas"/>
          <w:sz w:val="17"/>
        </w:rPr>
        <w:br/>
        <w:t>#define USERNAME_SIZE 50</w:t>
      </w:r>
      <w:r>
        <w:rPr>
          <w:rFonts w:ascii="Consolas" w:eastAsia="Consolas" w:hAnsi="Consolas"/>
          <w:sz w:val="17"/>
        </w:rPr>
        <w:br/>
        <w:t>#define PASSWORD_SIZE 50</w:t>
      </w:r>
      <w:r>
        <w:rPr>
          <w:rFonts w:ascii="Consolas" w:eastAsia="Consolas" w:hAnsi="Consolas"/>
          <w:sz w:val="17"/>
        </w:rPr>
        <w:br/>
        <w:t>#define RESPONSE_SIZE 100</w:t>
      </w:r>
      <w:r>
        <w:rPr>
          <w:rFonts w:ascii="Consolas" w:eastAsia="Consolas" w:hAnsi="Consolas"/>
          <w:sz w:val="17"/>
        </w:rPr>
        <w:br/>
      </w:r>
      <w:r>
        <w:rPr>
          <w:rFonts w:ascii="Consolas" w:eastAsia="Consolas" w:hAnsi="Consolas"/>
          <w:sz w:val="17"/>
        </w:rPr>
        <w:br/>
        <w:t>typedef struct</w:t>
      </w:r>
      <w:r>
        <w:rPr>
          <w:rFonts w:ascii="Consolas" w:eastAsia="Consolas" w:hAnsi="Consolas"/>
          <w:sz w:val="17"/>
        </w:rPr>
        <w:br/>
        <w:t>{</w:t>
      </w:r>
      <w:r>
        <w:rPr>
          <w:rFonts w:ascii="Consolas" w:eastAsia="Consolas" w:hAnsi="Consolas"/>
          <w:sz w:val="17"/>
        </w:rPr>
        <w:br/>
        <w:t xml:space="preserve">    char username[USERNAME_SIZE];</w:t>
      </w:r>
      <w:r>
        <w:rPr>
          <w:rFonts w:ascii="Consolas" w:eastAsia="Consolas" w:hAnsi="Consolas"/>
          <w:sz w:val="17"/>
        </w:rPr>
        <w:br/>
        <w:t xml:space="preserve">    char password[PASSWORD_SIZE];</w:t>
      </w:r>
      <w:r>
        <w:rPr>
          <w:rFonts w:ascii="Consolas" w:eastAsia="Consolas" w:hAnsi="Consolas"/>
          <w:sz w:val="17"/>
        </w:rPr>
        <w:br/>
        <w:t>} LoginRequest;</w:t>
      </w:r>
      <w:r>
        <w:rPr>
          <w:rFonts w:ascii="Consolas" w:eastAsia="Consolas" w:hAnsi="Consolas"/>
          <w:sz w:val="17"/>
        </w:rPr>
        <w:br/>
      </w:r>
      <w:r>
        <w:rPr>
          <w:rFonts w:ascii="Consolas" w:eastAsia="Consolas" w:hAnsi="Consolas"/>
          <w:sz w:val="17"/>
        </w:rPr>
        <w:br/>
        <w:t>#endif</w:t>
      </w:r>
    </w:p>
    <w:p w14:paraId="452CE879" w14:textId="77777777" w:rsidR="007A41D2" w:rsidRDefault="00A2342C">
      <w:pPr>
        <w:pStyle w:val="Heading3"/>
      </w:pPr>
      <w:bookmarkStart w:id="53" w:name="_Toc236343987"/>
      <w:r>
        <w:t>A.2 frontend.c</w:t>
      </w:r>
      <w:bookmarkEnd w:id="53"/>
    </w:p>
    <w:p w14:paraId="66DF308A" w14:textId="77777777" w:rsidR="007A41D2" w:rsidRDefault="00A2342C">
      <w:pPr>
        <w:pBdr>
          <w:top w:val="single" w:sz="4" w:space="4" w:color="CCCCCC"/>
          <w:left w:val="single" w:sz="4" w:space="4" w:color="CCCCCC"/>
          <w:bottom w:val="single" w:sz="4" w:space="4" w:color="CCCCCC"/>
          <w:right w:val="single" w:sz="4" w:space="4" w:color="CCCCCC"/>
        </w:pBdr>
        <w:shd w:val="clear" w:color="auto" w:fill="F4F4F4"/>
        <w:spacing w:before="60" w:after="120" w:line="240" w:lineRule="auto"/>
        <w:ind w:left="170"/>
        <w:jc w:val="left"/>
      </w:pPr>
      <w:r>
        <w:rPr>
          <w:rFonts w:ascii="Consolas" w:eastAsia="Consolas" w:hAnsi="Consolas"/>
          <w:sz w:val="17"/>
        </w:rPr>
        <w:t>#include &lt;stdio.h&gt;</w:t>
      </w:r>
      <w:r>
        <w:rPr>
          <w:rFonts w:ascii="Consolas" w:eastAsia="Consolas" w:hAnsi="Consolas"/>
          <w:sz w:val="17"/>
        </w:rPr>
        <w:br/>
        <w:t>#include &lt;stdlib.h&gt;</w:t>
      </w:r>
      <w:r>
        <w:rPr>
          <w:rFonts w:ascii="Consolas" w:eastAsia="Consolas" w:hAnsi="Consolas"/>
          <w:sz w:val="17"/>
        </w:rPr>
        <w:br/>
        <w:t>#include &lt;string.h&gt;</w:t>
      </w:r>
      <w:r>
        <w:rPr>
          <w:rFonts w:ascii="Consolas" w:eastAsia="Consolas" w:hAnsi="Consolas"/>
          <w:sz w:val="17"/>
        </w:rPr>
        <w:br/>
        <w:t>#include &lt;unistd.h&gt;</w:t>
      </w:r>
      <w:r>
        <w:rPr>
          <w:rFonts w:ascii="Consolas" w:eastAsia="Consolas" w:hAnsi="Consolas"/>
          <w:sz w:val="17"/>
        </w:rPr>
        <w:br/>
        <w:t>#include &lt;sys/socket.h&gt;</w:t>
      </w:r>
      <w:r>
        <w:rPr>
          <w:rFonts w:ascii="Consolas" w:eastAsia="Consolas" w:hAnsi="Consolas"/>
          <w:sz w:val="17"/>
        </w:rPr>
        <w:br/>
        <w:t>#include &lt;sys/un.h&gt;</w:t>
      </w:r>
      <w:r>
        <w:rPr>
          <w:rFonts w:ascii="Consolas" w:eastAsia="Consolas" w:hAnsi="Consolas"/>
          <w:sz w:val="17"/>
        </w:rPr>
        <w:br/>
      </w:r>
      <w:r>
        <w:rPr>
          <w:rFonts w:ascii="Consolas" w:eastAsia="Consolas" w:hAnsi="Consolas"/>
          <w:sz w:val="17"/>
        </w:rPr>
        <w:br/>
        <w:t>#include "common.h"</w:t>
      </w:r>
      <w:r>
        <w:rPr>
          <w:rFonts w:ascii="Consolas" w:eastAsia="Consolas" w:hAnsi="Consolas"/>
          <w:sz w:val="17"/>
        </w:rPr>
        <w:br/>
      </w:r>
      <w:r>
        <w:rPr>
          <w:rFonts w:ascii="Consolas" w:eastAsia="Consolas" w:hAnsi="Consolas"/>
          <w:sz w:val="17"/>
        </w:rPr>
        <w:lastRenderedPageBreak/>
        <w:br/>
        <w:t>int main()</w:t>
      </w:r>
      <w:r>
        <w:rPr>
          <w:rFonts w:ascii="Consolas" w:eastAsia="Consolas" w:hAnsi="Consolas"/>
          <w:sz w:val="17"/>
        </w:rPr>
        <w:br/>
        <w:t>{</w:t>
      </w:r>
      <w:r>
        <w:rPr>
          <w:rFonts w:ascii="Consolas" w:eastAsia="Consolas" w:hAnsi="Consolas"/>
          <w:sz w:val="17"/>
        </w:rPr>
        <w:br/>
        <w:t xml:space="preserve">    int client_fd;</w:t>
      </w:r>
      <w:r>
        <w:rPr>
          <w:rFonts w:ascii="Consolas" w:eastAsia="Consolas" w:hAnsi="Consolas"/>
          <w:sz w:val="17"/>
        </w:rPr>
        <w:br/>
        <w:t xml:space="preserve">    struct sockaddr_un addr;</w:t>
      </w:r>
      <w:r>
        <w:rPr>
          <w:rFonts w:ascii="Consolas" w:eastAsia="Consolas" w:hAnsi="Consolas"/>
          <w:sz w:val="17"/>
        </w:rPr>
        <w:br/>
        <w:t xml:space="preserve">    LoginRequest request;</w:t>
      </w:r>
      <w:r>
        <w:rPr>
          <w:rFonts w:ascii="Consolas" w:eastAsia="Consolas" w:hAnsi="Consolas"/>
          <w:sz w:val="17"/>
        </w:rPr>
        <w:br/>
        <w:t xml:space="preserve">    char response[RESPONSE_SIZE];</w:t>
      </w:r>
      <w:r>
        <w:rPr>
          <w:rFonts w:ascii="Consolas" w:eastAsia="Consolas" w:hAnsi="Consolas"/>
          <w:sz w:val="17"/>
        </w:rPr>
        <w:br/>
      </w:r>
      <w:r>
        <w:rPr>
          <w:rFonts w:ascii="Consolas" w:eastAsia="Consolas" w:hAnsi="Consolas"/>
          <w:sz w:val="17"/>
        </w:rPr>
        <w:br/>
      </w:r>
      <w:r>
        <w:rPr>
          <w:rFonts w:ascii="Consolas" w:eastAsia="Consolas" w:hAnsi="Consolas"/>
          <w:sz w:val="17"/>
        </w:rPr>
        <w:t xml:space="preserve">    client_fd = socket(AF_UNIX, SOCK_STREAM, 0);</w:t>
      </w:r>
      <w:r>
        <w:rPr>
          <w:rFonts w:ascii="Consolas" w:eastAsia="Consolas" w:hAnsi="Consolas"/>
          <w:sz w:val="17"/>
        </w:rPr>
        <w:br/>
      </w:r>
      <w:r>
        <w:rPr>
          <w:rFonts w:ascii="Consolas" w:eastAsia="Consolas" w:hAnsi="Consolas"/>
          <w:sz w:val="17"/>
        </w:rPr>
        <w:br/>
        <w:t xml:space="preserve">    if (client_fd &lt; 0)</w:t>
      </w:r>
      <w:r>
        <w:rPr>
          <w:rFonts w:ascii="Consolas" w:eastAsia="Consolas" w:hAnsi="Consolas"/>
          <w:sz w:val="17"/>
        </w:rPr>
        <w:br/>
        <w:t xml:space="preserve">    {</w:t>
      </w:r>
      <w:r>
        <w:rPr>
          <w:rFonts w:ascii="Consolas" w:eastAsia="Consolas" w:hAnsi="Consolas"/>
          <w:sz w:val="17"/>
        </w:rPr>
        <w:br/>
        <w:t xml:space="preserve">        perror("socket");</w:t>
      </w:r>
      <w:r>
        <w:rPr>
          <w:rFonts w:ascii="Consolas" w:eastAsia="Consolas" w:hAnsi="Consolas"/>
          <w:sz w:val="17"/>
        </w:rPr>
        <w:br/>
        <w:t xml:space="preserve">        exit(EXIT_FAILURE);</w:t>
      </w:r>
      <w:r>
        <w:rPr>
          <w:rFonts w:ascii="Consolas" w:eastAsia="Consolas" w:hAnsi="Consolas"/>
          <w:sz w:val="17"/>
        </w:rPr>
        <w:br/>
        <w:t xml:space="preserve">    }</w:t>
      </w:r>
      <w:r>
        <w:rPr>
          <w:rFonts w:ascii="Consolas" w:eastAsia="Consolas" w:hAnsi="Consolas"/>
          <w:sz w:val="17"/>
        </w:rPr>
        <w:br/>
      </w:r>
      <w:r>
        <w:rPr>
          <w:rFonts w:ascii="Consolas" w:eastAsia="Consolas" w:hAnsi="Consolas"/>
          <w:sz w:val="17"/>
        </w:rPr>
        <w:br/>
        <w:t xml:space="preserve">    memset(&amp;addr, 0, sizeof(addr));</w:t>
      </w:r>
      <w:r>
        <w:rPr>
          <w:rFonts w:ascii="Consolas" w:eastAsia="Consolas" w:hAnsi="Consolas"/>
          <w:sz w:val="17"/>
        </w:rPr>
        <w:br/>
        <w:t xml:space="preserve">    addr.sun_family = AF_UNIX;</w:t>
      </w:r>
      <w:r>
        <w:rPr>
          <w:rFonts w:ascii="Consolas" w:eastAsia="Consolas" w:hAnsi="Consolas"/>
          <w:sz w:val="17"/>
        </w:rPr>
        <w:br/>
        <w:t xml:space="preserve">    strcpy(addr.sun_path, SOCKET_PATH);</w:t>
      </w:r>
      <w:r>
        <w:rPr>
          <w:rFonts w:ascii="Consolas" w:eastAsia="Consolas" w:hAnsi="Consolas"/>
          <w:sz w:val="17"/>
        </w:rPr>
        <w:br/>
      </w:r>
      <w:r>
        <w:rPr>
          <w:rFonts w:ascii="Consolas" w:eastAsia="Consolas" w:hAnsi="Consolas"/>
          <w:sz w:val="17"/>
        </w:rPr>
        <w:br/>
        <w:t xml:space="preserve">    if (connect(client_fd, (struct sockaddr *)&amp;addr, sizeof(addr)) &lt; 0)</w:t>
      </w:r>
      <w:r>
        <w:rPr>
          <w:rFonts w:ascii="Consolas" w:eastAsia="Consolas" w:hAnsi="Consolas"/>
          <w:sz w:val="17"/>
        </w:rPr>
        <w:br/>
        <w:t xml:space="preserve">    {</w:t>
      </w:r>
      <w:r>
        <w:rPr>
          <w:rFonts w:ascii="Consolas" w:eastAsia="Consolas" w:hAnsi="Consolas"/>
          <w:sz w:val="17"/>
        </w:rPr>
        <w:br/>
        <w:t xml:space="preserve">        perror("connect");</w:t>
      </w:r>
      <w:r>
        <w:rPr>
          <w:rFonts w:ascii="Consolas" w:eastAsia="Consolas" w:hAnsi="Consolas"/>
          <w:sz w:val="17"/>
        </w:rPr>
        <w:br/>
        <w:t xml:space="preserve">        exit(EXIT_FAILURE);</w:t>
      </w:r>
      <w:r>
        <w:rPr>
          <w:rFonts w:ascii="Consolas" w:eastAsia="Consolas" w:hAnsi="Consolas"/>
          <w:sz w:val="17"/>
        </w:rPr>
        <w:br/>
        <w:t xml:space="preserve">    }</w:t>
      </w:r>
      <w:r>
        <w:rPr>
          <w:rFonts w:ascii="Consolas" w:eastAsia="Consolas" w:hAnsi="Consolas"/>
          <w:sz w:val="17"/>
        </w:rPr>
        <w:br/>
      </w:r>
      <w:r>
        <w:rPr>
          <w:rFonts w:ascii="Consolas" w:eastAsia="Consolas" w:hAnsi="Consolas"/>
          <w:sz w:val="17"/>
        </w:rPr>
        <w:br/>
        <w:t xml:space="preserve">    printf("=================================\n");</w:t>
      </w:r>
      <w:r>
        <w:rPr>
          <w:rFonts w:ascii="Consolas" w:eastAsia="Consolas" w:hAnsi="Consolas"/>
          <w:sz w:val="17"/>
        </w:rPr>
        <w:br/>
        <w:t xml:space="preserve">    printf(" University Login System\n");</w:t>
      </w:r>
      <w:r>
        <w:rPr>
          <w:rFonts w:ascii="Consolas" w:eastAsia="Consolas" w:hAnsi="Consolas"/>
          <w:sz w:val="17"/>
        </w:rPr>
        <w:br/>
      </w:r>
      <w:r>
        <w:rPr>
          <w:rFonts w:ascii="Consolas" w:eastAsia="Consolas" w:hAnsi="Consolas"/>
          <w:sz w:val="17"/>
        </w:rPr>
        <w:t xml:space="preserve">    printf("=================================\n");</w:t>
      </w:r>
      <w:r>
        <w:rPr>
          <w:rFonts w:ascii="Consolas" w:eastAsia="Consolas" w:hAnsi="Consolas"/>
          <w:sz w:val="17"/>
        </w:rPr>
        <w:br/>
      </w:r>
      <w:r>
        <w:rPr>
          <w:rFonts w:ascii="Consolas" w:eastAsia="Consolas" w:hAnsi="Consolas"/>
          <w:sz w:val="17"/>
        </w:rPr>
        <w:br/>
        <w:t xml:space="preserve">    printf("Username: ");</w:t>
      </w:r>
      <w:r>
        <w:rPr>
          <w:rFonts w:ascii="Consolas" w:eastAsia="Consolas" w:hAnsi="Consolas"/>
          <w:sz w:val="17"/>
        </w:rPr>
        <w:br/>
        <w:t xml:space="preserve">    scanf("%49s", request.username);</w:t>
      </w:r>
      <w:r>
        <w:rPr>
          <w:rFonts w:ascii="Consolas" w:eastAsia="Consolas" w:hAnsi="Consolas"/>
          <w:sz w:val="17"/>
        </w:rPr>
        <w:br/>
      </w:r>
      <w:r>
        <w:rPr>
          <w:rFonts w:ascii="Consolas" w:eastAsia="Consolas" w:hAnsi="Consolas"/>
          <w:sz w:val="17"/>
        </w:rPr>
        <w:br/>
        <w:t xml:space="preserve">    printf("Password: ");</w:t>
      </w:r>
      <w:r>
        <w:rPr>
          <w:rFonts w:ascii="Consolas" w:eastAsia="Consolas" w:hAnsi="Consolas"/>
          <w:sz w:val="17"/>
        </w:rPr>
        <w:br/>
        <w:t xml:space="preserve">    scanf("%49s", request.password);</w:t>
      </w:r>
      <w:r>
        <w:rPr>
          <w:rFonts w:ascii="Consolas" w:eastAsia="Consolas" w:hAnsi="Consolas"/>
          <w:sz w:val="17"/>
        </w:rPr>
        <w:br/>
      </w:r>
      <w:r>
        <w:rPr>
          <w:rFonts w:ascii="Consolas" w:eastAsia="Consolas" w:hAnsi="Consolas"/>
          <w:sz w:val="17"/>
        </w:rPr>
        <w:br/>
        <w:t xml:space="preserve">    write(client_fd, &amp;request, sizeof(request));</w:t>
      </w:r>
      <w:r>
        <w:rPr>
          <w:rFonts w:ascii="Consolas" w:eastAsia="Consolas" w:hAnsi="Consolas"/>
          <w:sz w:val="17"/>
        </w:rPr>
        <w:br/>
      </w:r>
      <w:r>
        <w:rPr>
          <w:rFonts w:ascii="Consolas" w:eastAsia="Consolas" w:hAnsi="Consolas"/>
          <w:sz w:val="17"/>
        </w:rPr>
        <w:br/>
        <w:t xml:space="preserve">    read(client_fd, response, sizeof(response));</w:t>
      </w:r>
      <w:r>
        <w:rPr>
          <w:rFonts w:ascii="Consolas" w:eastAsia="Consolas" w:hAnsi="Consolas"/>
          <w:sz w:val="17"/>
        </w:rPr>
        <w:br/>
      </w:r>
      <w:r>
        <w:rPr>
          <w:rFonts w:ascii="Consolas" w:eastAsia="Consolas" w:hAnsi="Consolas"/>
          <w:sz w:val="17"/>
        </w:rPr>
        <w:br/>
        <w:t xml:space="preserve">    printf("\nAuthentication Result: %s\n", response);</w:t>
      </w:r>
      <w:r>
        <w:rPr>
          <w:rFonts w:ascii="Consolas" w:eastAsia="Consolas" w:hAnsi="Consolas"/>
          <w:sz w:val="17"/>
        </w:rPr>
        <w:br/>
      </w:r>
      <w:r>
        <w:rPr>
          <w:rFonts w:ascii="Consolas" w:eastAsia="Consolas" w:hAnsi="Consolas"/>
          <w:sz w:val="17"/>
        </w:rPr>
        <w:br/>
        <w:t xml:space="preserve">    close(client_fd);</w:t>
      </w:r>
      <w:r>
        <w:rPr>
          <w:rFonts w:ascii="Consolas" w:eastAsia="Consolas" w:hAnsi="Consolas"/>
          <w:sz w:val="17"/>
        </w:rPr>
        <w:br/>
      </w:r>
      <w:r>
        <w:rPr>
          <w:rFonts w:ascii="Consolas" w:eastAsia="Consolas" w:hAnsi="Consolas"/>
          <w:sz w:val="17"/>
        </w:rPr>
        <w:br/>
        <w:t xml:space="preserve">    return 0;</w:t>
      </w:r>
      <w:r>
        <w:rPr>
          <w:rFonts w:ascii="Consolas" w:eastAsia="Consolas" w:hAnsi="Consolas"/>
          <w:sz w:val="17"/>
        </w:rPr>
        <w:br/>
        <w:t>}</w:t>
      </w:r>
    </w:p>
    <w:p w14:paraId="1B55FC05" w14:textId="77777777" w:rsidR="007A41D2" w:rsidRDefault="00A2342C">
      <w:pPr>
        <w:pStyle w:val="Heading3"/>
      </w:pPr>
      <w:bookmarkStart w:id="54" w:name="_Toc236343988"/>
      <w:r>
        <w:t>A.3 backend.c</w:t>
      </w:r>
      <w:bookmarkEnd w:id="54"/>
    </w:p>
    <w:p w14:paraId="4CB21625" w14:textId="77777777" w:rsidR="007A41D2" w:rsidRDefault="00A2342C">
      <w:pPr>
        <w:pBdr>
          <w:top w:val="single" w:sz="4" w:space="4" w:color="CCCCCC"/>
          <w:left w:val="single" w:sz="4" w:space="4" w:color="CCCCCC"/>
          <w:bottom w:val="single" w:sz="4" w:space="4" w:color="CCCCCC"/>
          <w:right w:val="single" w:sz="4" w:space="4" w:color="CCCCCC"/>
        </w:pBdr>
        <w:shd w:val="clear" w:color="auto" w:fill="F4F4F4"/>
        <w:spacing w:before="60" w:after="120" w:line="240" w:lineRule="auto"/>
        <w:ind w:left="170"/>
        <w:jc w:val="left"/>
      </w:pPr>
      <w:r>
        <w:rPr>
          <w:rFonts w:ascii="Consolas" w:eastAsia="Consolas" w:hAnsi="Consolas"/>
          <w:sz w:val="17"/>
        </w:rPr>
        <w:t>#include &lt;errno.h&gt;</w:t>
      </w:r>
      <w:r>
        <w:rPr>
          <w:rFonts w:ascii="Consolas" w:eastAsia="Consolas" w:hAnsi="Consolas"/>
          <w:sz w:val="17"/>
        </w:rPr>
        <w:tab/>
      </w:r>
      <w:r>
        <w:rPr>
          <w:rFonts w:ascii="Consolas" w:eastAsia="Consolas" w:hAnsi="Consolas"/>
          <w:sz w:val="17"/>
        </w:rPr>
        <w:br/>
        <w:t>#include &lt;stdio.h&gt;</w:t>
      </w:r>
      <w:r>
        <w:rPr>
          <w:rFonts w:ascii="Consolas" w:eastAsia="Consolas" w:hAnsi="Consolas"/>
          <w:sz w:val="17"/>
        </w:rPr>
        <w:br/>
        <w:t>#include &lt;stdlib.h&gt;</w:t>
      </w:r>
      <w:r>
        <w:rPr>
          <w:rFonts w:ascii="Consolas" w:eastAsia="Consolas" w:hAnsi="Consolas"/>
          <w:sz w:val="17"/>
        </w:rPr>
        <w:br/>
        <w:t>#include &lt;string.h&gt;</w:t>
      </w:r>
      <w:r>
        <w:rPr>
          <w:rFonts w:ascii="Consolas" w:eastAsia="Consolas" w:hAnsi="Consolas"/>
          <w:sz w:val="17"/>
        </w:rPr>
        <w:br/>
        <w:t>#include &lt;unistd.h&gt;</w:t>
      </w:r>
      <w:r>
        <w:rPr>
          <w:rFonts w:ascii="Consolas" w:eastAsia="Consolas" w:hAnsi="Consolas"/>
          <w:sz w:val="17"/>
        </w:rPr>
        <w:br/>
        <w:t>#include &lt;sys/socket.h&gt;</w:t>
      </w:r>
      <w:r>
        <w:rPr>
          <w:rFonts w:ascii="Consolas" w:eastAsia="Consolas" w:hAnsi="Consolas"/>
          <w:sz w:val="17"/>
        </w:rPr>
        <w:br/>
      </w:r>
      <w:r>
        <w:rPr>
          <w:rFonts w:ascii="Consolas" w:eastAsia="Consolas" w:hAnsi="Consolas"/>
          <w:sz w:val="17"/>
        </w:rPr>
        <w:t>#include &lt;sys/un.h&gt;</w:t>
      </w:r>
      <w:r>
        <w:rPr>
          <w:rFonts w:ascii="Consolas" w:eastAsia="Consolas" w:hAnsi="Consolas"/>
          <w:sz w:val="17"/>
        </w:rPr>
        <w:br/>
      </w:r>
      <w:r>
        <w:rPr>
          <w:rFonts w:ascii="Consolas" w:eastAsia="Consolas" w:hAnsi="Consolas"/>
          <w:sz w:val="17"/>
        </w:rPr>
        <w:br/>
        <w:t>#include "common.h"</w:t>
      </w:r>
      <w:r>
        <w:rPr>
          <w:rFonts w:ascii="Consolas" w:eastAsia="Consolas" w:hAnsi="Consolas"/>
          <w:sz w:val="17"/>
        </w:rPr>
        <w:br/>
      </w:r>
      <w:r>
        <w:rPr>
          <w:rFonts w:ascii="Consolas" w:eastAsia="Consolas" w:hAnsi="Consolas"/>
          <w:sz w:val="17"/>
        </w:rPr>
        <w:br/>
        <w:t>int main()</w:t>
      </w:r>
      <w:r>
        <w:rPr>
          <w:rFonts w:ascii="Consolas" w:eastAsia="Consolas" w:hAnsi="Consolas"/>
          <w:sz w:val="17"/>
        </w:rPr>
        <w:br/>
        <w:t>{</w:t>
      </w:r>
      <w:r>
        <w:rPr>
          <w:rFonts w:ascii="Consolas" w:eastAsia="Consolas" w:hAnsi="Consolas"/>
          <w:sz w:val="17"/>
        </w:rPr>
        <w:br/>
        <w:t xml:space="preserve">    int server_fd, client_fd;</w:t>
      </w:r>
      <w:r>
        <w:rPr>
          <w:rFonts w:ascii="Consolas" w:eastAsia="Consolas" w:hAnsi="Consolas"/>
          <w:sz w:val="17"/>
        </w:rPr>
        <w:br/>
        <w:t xml:space="preserve">    struct sockaddr_un addr;</w:t>
      </w:r>
      <w:r>
        <w:rPr>
          <w:rFonts w:ascii="Consolas" w:eastAsia="Consolas" w:hAnsi="Consolas"/>
          <w:sz w:val="17"/>
        </w:rPr>
        <w:br/>
      </w:r>
      <w:r>
        <w:rPr>
          <w:rFonts w:ascii="Consolas" w:eastAsia="Consolas" w:hAnsi="Consolas"/>
          <w:sz w:val="17"/>
        </w:rPr>
        <w:lastRenderedPageBreak/>
        <w:t xml:space="preserve">    LoginRequest request;</w:t>
      </w:r>
      <w:r>
        <w:rPr>
          <w:rFonts w:ascii="Consolas" w:eastAsia="Consolas" w:hAnsi="Consolas"/>
          <w:sz w:val="17"/>
        </w:rPr>
        <w:br/>
        <w:t xml:space="preserve">    char response[RESPONSE_SIZE];</w:t>
      </w:r>
      <w:r>
        <w:rPr>
          <w:rFonts w:ascii="Consolas" w:eastAsia="Consolas" w:hAnsi="Consolas"/>
          <w:sz w:val="17"/>
        </w:rPr>
        <w:br/>
      </w:r>
      <w:r>
        <w:rPr>
          <w:rFonts w:ascii="Consolas" w:eastAsia="Consolas" w:hAnsi="Consolas"/>
          <w:sz w:val="17"/>
        </w:rPr>
        <w:tab/>
        <w:t>FILE *logFile;</w:t>
      </w:r>
      <w:r>
        <w:rPr>
          <w:rFonts w:ascii="Consolas" w:eastAsia="Consolas" w:hAnsi="Consolas"/>
          <w:sz w:val="17"/>
        </w:rPr>
        <w:br/>
        <w:t xml:space="preserve">    unlink(SOCKET_PATH);</w:t>
      </w:r>
      <w:r>
        <w:rPr>
          <w:rFonts w:ascii="Consolas" w:eastAsia="Consolas" w:hAnsi="Consolas"/>
          <w:sz w:val="17"/>
        </w:rPr>
        <w:br/>
      </w:r>
      <w:r>
        <w:rPr>
          <w:rFonts w:ascii="Consolas" w:eastAsia="Consolas" w:hAnsi="Consolas"/>
          <w:sz w:val="17"/>
        </w:rPr>
        <w:br/>
        <w:t xml:space="preserve">    server_fd = socket(AF_UNIX, SOCK_STREAM, 0);</w:t>
      </w:r>
      <w:r>
        <w:rPr>
          <w:rFonts w:ascii="Consolas" w:eastAsia="Consolas" w:hAnsi="Consolas"/>
          <w:sz w:val="17"/>
        </w:rPr>
        <w:br/>
      </w:r>
      <w:r>
        <w:rPr>
          <w:rFonts w:ascii="Consolas" w:eastAsia="Consolas" w:hAnsi="Consolas"/>
          <w:sz w:val="17"/>
        </w:rPr>
        <w:br/>
        <w:t xml:space="preserve">    if (server_fd &lt; 0)</w:t>
      </w:r>
      <w:r>
        <w:rPr>
          <w:rFonts w:ascii="Consolas" w:eastAsia="Consolas" w:hAnsi="Consolas"/>
          <w:sz w:val="17"/>
        </w:rPr>
        <w:br/>
        <w:t xml:space="preserve">    {</w:t>
      </w:r>
      <w:r>
        <w:rPr>
          <w:rFonts w:ascii="Consolas" w:eastAsia="Consolas" w:hAnsi="Consolas"/>
          <w:sz w:val="17"/>
        </w:rPr>
        <w:br/>
        <w:t xml:space="preserve">        perror("socket");</w:t>
      </w:r>
      <w:r>
        <w:rPr>
          <w:rFonts w:ascii="Consolas" w:eastAsia="Consolas" w:hAnsi="Consolas"/>
          <w:sz w:val="17"/>
        </w:rPr>
        <w:br/>
        <w:t xml:space="preserve">        exit(EXIT_FAILURE);</w:t>
      </w:r>
      <w:r>
        <w:rPr>
          <w:rFonts w:ascii="Consolas" w:eastAsia="Consolas" w:hAnsi="Consolas"/>
          <w:sz w:val="17"/>
        </w:rPr>
        <w:br/>
        <w:t xml:space="preserve">    }</w:t>
      </w:r>
      <w:r>
        <w:rPr>
          <w:rFonts w:ascii="Consolas" w:eastAsia="Consolas" w:hAnsi="Consolas"/>
          <w:sz w:val="17"/>
        </w:rPr>
        <w:br/>
      </w:r>
      <w:r>
        <w:rPr>
          <w:rFonts w:ascii="Consolas" w:eastAsia="Consolas" w:hAnsi="Consolas"/>
          <w:sz w:val="17"/>
        </w:rPr>
        <w:br/>
        <w:t xml:space="preserve">    memset(&amp;addr, 0, sizeof(addr));</w:t>
      </w:r>
      <w:r>
        <w:rPr>
          <w:rFonts w:ascii="Consolas" w:eastAsia="Consolas" w:hAnsi="Consolas"/>
          <w:sz w:val="17"/>
        </w:rPr>
        <w:br/>
        <w:t xml:space="preserve">    addr.sun_family = AF_UNIX;</w:t>
      </w:r>
      <w:r>
        <w:rPr>
          <w:rFonts w:ascii="Consolas" w:eastAsia="Consolas" w:hAnsi="Consolas"/>
          <w:sz w:val="17"/>
        </w:rPr>
        <w:br/>
        <w:t xml:space="preserve">    strcpy(addr.sun_path, SOCKET_PATH);</w:t>
      </w:r>
      <w:r>
        <w:rPr>
          <w:rFonts w:ascii="Consolas" w:eastAsia="Consolas" w:hAnsi="Consolas"/>
          <w:sz w:val="17"/>
        </w:rPr>
        <w:br/>
      </w:r>
      <w:r>
        <w:rPr>
          <w:rFonts w:ascii="Consolas" w:eastAsia="Consolas" w:hAnsi="Consolas"/>
          <w:sz w:val="17"/>
        </w:rPr>
        <w:br/>
      </w:r>
      <w:r>
        <w:rPr>
          <w:rFonts w:ascii="Consolas" w:eastAsia="Consolas" w:hAnsi="Consolas"/>
          <w:sz w:val="17"/>
        </w:rPr>
        <w:t xml:space="preserve">    if (bind(server_fd, (struct sockaddr *)&amp;addr, sizeof(addr)) &lt; 0)</w:t>
      </w:r>
      <w:r>
        <w:rPr>
          <w:rFonts w:ascii="Consolas" w:eastAsia="Consolas" w:hAnsi="Consolas"/>
          <w:sz w:val="17"/>
        </w:rPr>
        <w:br/>
        <w:t xml:space="preserve">    {</w:t>
      </w:r>
      <w:r>
        <w:rPr>
          <w:rFonts w:ascii="Consolas" w:eastAsia="Consolas" w:hAnsi="Consolas"/>
          <w:sz w:val="17"/>
        </w:rPr>
        <w:br/>
        <w:t xml:space="preserve">        perror("bind");</w:t>
      </w:r>
      <w:r>
        <w:rPr>
          <w:rFonts w:ascii="Consolas" w:eastAsia="Consolas" w:hAnsi="Consolas"/>
          <w:sz w:val="17"/>
        </w:rPr>
        <w:br/>
        <w:t xml:space="preserve">        exit(EXIT_FAILURE);</w:t>
      </w:r>
      <w:r>
        <w:rPr>
          <w:rFonts w:ascii="Consolas" w:eastAsia="Consolas" w:hAnsi="Consolas"/>
          <w:sz w:val="17"/>
        </w:rPr>
        <w:br/>
        <w:t xml:space="preserve">    }</w:t>
      </w:r>
      <w:r>
        <w:rPr>
          <w:rFonts w:ascii="Consolas" w:eastAsia="Consolas" w:hAnsi="Consolas"/>
          <w:sz w:val="17"/>
        </w:rPr>
        <w:br/>
      </w:r>
      <w:r>
        <w:rPr>
          <w:rFonts w:ascii="Consolas" w:eastAsia="Consolas" w:hAnsi="Consolas"/>
          <w:sz w:val="17"/>
        </w:rPr>
        <w:br/>
        <w:t xml:space="preserve">    if (listen(server_fd, 5) &lt; 0)</w:t>
      </w:r>
      <w:r>
        <w:rPr>
          <w:rFonts w:ascii="Consolas" w:eastAsia="Consolas" w:hAnsi="Consolas"/>
          <w:sz w:val="17"/>
        </w:rPr>
        <w:br/>
        <w:t xml:space="preserve">    {</w:t>
      </w:r>
      <w:r>
        <w:rPr>
          <w:rFonts w:ascii="Consolas" w:eastAsia="Consolas" w:hAnsi="Consolas"/>
          <w:sz w:val="17"/>
        </w:rPr>
        <w:br/>
        <w:t xml:space="preserve">        perror("listen");</w:t>
      </w:r>
      <w:r>
        <w:rPr>
          <w:rFonts w:ascii="Consolas" w:eastAsia="Consolas" w:hAnsi="Consolas"/>
          <w:sz w:val="17"/>
        </w:rPr>
        <w:br/>
        <w:t xml:space="preserve">        exit(EXIT_FAILURE);</w:t>
      </w:r>
      <w:r>
        <w:rPr>
          <w:rFonts w:ascii="Consolas" w:eastAsia="Consolas" w:hAnsi="Consolas"/>
          <w:sz w:val="17"/>
        </w:rPr>
        <w:br/>
        <w:t xml:space="preserve">    }</w:t>
      </w:r>
      <w:r>
        <w:rPr>
          <w:rFonts w:ascii="Consolas" w:eastAsia="Consolas" w:hAnsi="Consolas"/>
          <w:sz w:val="17"/>
        </w:rPr>
        <w:br/>
      </w:r>
      <w:r>
        <w:rPr>
          <w:rFonts w:ascii="Consolas" w:eastAsia="Consolas" w:hAnsi="Consolas"/>
          <w:sz w:val="17"/>
        </w:rPr>
        <w:br/>
        <w:t xml:space="preserve">    printf("=================================\n");</w:t>
      </w:r>
      <w:r>
        <w:rPr>
          <w:rFonts w:ascii="Consolas" w:eastAsia="Consolas" w:hAnsi="Consolas"/>
          <w:sz w:val="17"/>
        </w:rPr>
        <w:br/>
        <w:t xml:space="preserve">    printf(" Authentication Server Started\n");</w:t>
      </w:r>
      <w:r>
        <w:rPr>
          <w:rFonts w:ascii="Consolas" w:eastAsia="Consolas" w:hAnsi="Consolas"/>
          <w:sz w:val="17"/>
        </w:rPr>
        <w:br/>
        <w:t xml:space="preserve">    printf(" Waiting for client...\n");</w:t>
      </w:r>
      <w:r>
        <w:rPr>
          <w:rFonts w:ascii="Consolas" w:eastAsia="Consolas" w:hAnsi="Consolas"/>
          <w:sz w:val="17"/>
        </w:rPr>
        <w:br/>
        <w:t xml:space="preserve">    printf("=================================\n");</w:t>
      </w:r>
      <w:r>
        <w:rPr>
          <w:rFonts w:ascii="Consolas" w:eastAsia="Consolas" w:hAnsi="Consolas"/>
          <w:sz w:val="17"/>
        </w:rPr>
        <w:br/>
      </w:r>
      <w:r>
        <w:rPr>
          <w:rFonts w:ascii="Consolas" w:eastAsia="Consolas" w:hAnsi="Consolas"/>
          <w:sz w:val="17"/>
        </w:rPr>
        <w:br/>
        <w:t>printf("\n========== Privilege Information ==========\n");</w:t>
      </w:r>
      <w:r>
        <w:rPr>
          <w:rFonts w:ascii="Consolas" w:eastAsia="Consolas" w:hAnsi="Consolas"/>
          <w:sz w:val="17"/>
        </w:rPr>
        <w:br/>
      </w:r>
      <w:r>
        <w:rPr>
          <w:rFonts w:ascii="Consolas" w:eastAsia="Consolas" w:hAnsi="Consolas"/>
          <w:sz w:val="17"/>
        </w:rPr>
        <w:t>printf("Real UID      : %d\n", getuid());</w:t>
      </w:r>
      <w:r>
        <w:rPr>
          <w:rFonts w:ascii="Consolas" w:eastAsia="Consolas" w:hAnsi="Consolas"/>
          <w:sz w:val="17"/>
        </w:rPr>
        <w:br/>
        <w:t>printf("Effective UID : %d\n", geteuid());</w:t>
      </w:r>
      <w:r>
        <w:rPr>
          <w:rFonts w:ascii="Consolas" w:eastAsia="Consolas" w:hAnsi="Consolas"/>
          <w:sz w:val="17"/>
        </w:rPr>
        <w:br/>
      </w:r>
      <w:r>
        <w:rPr>
          <w:rFonts w:ascii="Consolas" w:eastAsia="Consolas" w:hAnsi="Consolas"/>
          <w:sz w:val="17"/>
        </w:rPr>
        <w:br/>
        <w:t>printf("\nAttempting to drop privileges...\n");</w:t>
      </w:r>
      <w:r>
        <w:rPr>
          <w:rFonts w:ascii="Consolas" w:eastAsia="Consolas" w:hAnsi="Consolas"/>
          <w:sz w:val="17"/>
        </w:rPr>
        <w:br/>
      </w:r>
      <w:r>
        <w:rPr>
          <w:rFonts w:ascii="Consolas" w:eastAsia="Consolas" w:hAnsi="Consolas"/>
          <w:sz w:val="17"/>
        </w:rPr>
        <w:br/>
        <w:t>if (setresuid(getuid(), getuid(), getuid()) == -1)</w:t>
      </w:r>
      <w:r>
        <w:rPr>
          <w:rFonts w:ascii="Consolas" w:eastAsia="Consolas" w:hAnsi="Consolas"/>
          <w:sz w:val="17"/>
        </w:rPr>
        <w:br/>
        <w:t>{</w:t>
      </w:r>
      <w:r>
        <w:rPr>
          <w:rFonts w:ascii="Consolas" w:eastAsia="Consolas" w:hAnsi="Consolas"/>
          <w:sz w:val="17"/>
        </w:rPr>
        <w:br/>
        <w:t xml:space="preserve">    perror("setresuid");</w:t>
      </w:r>
      <w:r>
        <w:rPr>
          <w:rFonts w:ascii="Consolas" w:eastAsia="Consolas" w:hAnsi="Consolas"/>
          <w:sz w:val="17"/>
        </w:rPr>
        <w:br/>
        <w:t>}</w:t>
      </w:r>
      <w:r>
        <w:rPr>
          <w:rFonts w:ascii="Consolas" w:eastAsia="Consolas" w:hAnsi="Consolas"/>
          <w:sz w:val="17"/>
        </w:rPr>
        <w:br/>
        <w:t>else</w:t>
      </w:r>
      <w:r>
        <w:rPr>
          <w:rFonts w:ascii="Consolas" w:eastAsia="Consolas" w:hAnsi="Consolas"/>
          <w:sz w:val="17"/>
        </w:rPr>
        <w:br/>
        <w:t>{</w:t>
      </w:r>
    </w:p>
    <w:p w14:paraId="67086A79" w14:textId="77777777" w:rsidR="007A41D2" w:rsidRDefault="00A2342C">
      <w:pPr>
        <w:pBdr>
          <w:top w:val="single" w:sz="4" w:space="4" w:color="CCCCCC"/>
          <w:left w:val="single" w:sz="4" w:space="4" w:color="CCCCCC"/>
          <w:bottom w:val="single" w:sz="4" w:space="4" w:color="CCCCCC"/>
          <w:right w:val="single" w:sz="4" w:space="4" w:color="CCCCCC"/>
        </w:pBdr>
        <w:shd w:val="clear" w:color="auto" w:fill="F4F4F4"/>
        <w:spacing w:before="60" w:after="120" w:line="240" w:lineRule="auto"/>
        <w:ind w:left="170"/>
        <w:jc w:val="left"/>
      </w:pPr>
      <w:r>
        <w:rPr>
          <w:rFonts w:ascii="Consolas" w:eastAsia="Consolas" w:hAnsi="Consolas"/>
          <w:sz w:val="17"/>
        </w:rPr>
        <w:t xml:space="preserve">    printf("Privileges dropped successfully.\n");</w:t>
      </w:r>
      <w:r>
        <w:rPr>
          <w:rFonts w:ascii="Consolas" w:eastAsia="Consolas" w:hAnsi="Consolas"/>
          <w:sz w:val="17"/>
        </w:rPr>
        <w:br/>
        <w:t>}</w:t>
      </w:r>
      <w:r>
        <w:rPr>
          <w:rFonts w:ascii="Consolas" w:eastAsia="Consolas" w:hAnsi="Consolas"/>
          <w:sz w:val="17"/>
        </w:rPr>
        <w:br/>
      </w:r>
      <w:r>
        <w:rPr>
          <w:rFonts w:ascii="Consolas" w:eastAsia="Consolas" w:hAnsi="Consolas"/>
          <w:sz w:val="17"/>
        </w:rPr>
        <w:br/>
        <w:t>printf("Current Real UID      : %d\n", getuid());</w:t>
      </w:r>
      <w:r>
        <w:rPr>
          <w:rFonts w:ascii="Consolas" w:eastAsia="Consolas" w:hAnsi="Consolas"/>
          <w:sz w:val="17"/>
        </w:rPr>
        <w:br/>
        <w:t>printf("Current Effective UID : %d\n", geteuid());</w:t>
      </w:r>
      <w:r>
        <w:rPr>
          <w:rFonts w:ascii="Consolas" w:eastAsia="Consolas" w:hAnsi="Consolas"/>
          <w:sz w:val="17"/>
        </w:rPr>
        <w:br/>
        <w:t>printf("===========================================\n");    client_fd = accept(server_fd, NULL, NULL);</w:t>
      </w:r>
      <w:r>
        <w:rPr>
          <w:rFonts w:ascii="Consolas" w:eastAsia="Consolas" w:hAnsi="Consolas"/>
          <w:sz w:val="17"/>
        </w:rPr>
        <w:br/>
      </w:r>
      <w:r>
        <w:rPr>
          <w:rFonts w:ascii="Consolas" w:eastAsia="Consolas" w:hAnsi="Consolas"/>
          <w:sz w:val="17"/>
        </w:rPr>
        <w:br/>
        <w:t xml:space="preserve">    if (client_fd &lt; 0)</w:t>
      </w:r>
      <w:r>
        <w:rPr>
          <w:rFonts w:ascii="Consolas" w:eastAsia="Consolas" w:hAnsi="Consolas"/>
          <w:sz w:val="17"/>
        </w:rPr>
        <w:br/>
        <w:t xml:space="preserve">    {</w:t>
      </w:r>
      <w:r>
        <w:rPr>
          <w:rFonts w:ascii="Consolas" w:eastAsia="Consolas" w:hAnsi="Consolas"/>
          <w:sz w:val="17"/>
        </w:rPr>
        <w:br/>
      </w:r>
      <w:r>
        <w:rPr>
          <w:rFonts w:ascii="Consolas" w:eastAsia="Consolas" w:hAnsi="Consolas"/>
          <w:sz w:val="17"/>
        </w:rPr>
        <w:t xml:space="preserve">        perror("accept");</w:t>
      </w:r>
      <w:r>
        <w:rPr>
          <w:rFonts w:ascii="Consolas" w:eastAsia="Consolas" w:hAnsi="Consolas"/>
          <w:sz w:val="17"/>
        </w:rPr>
        <w:br/>
        <w:t xml:space="preserve">        exit(EXIT_FAILURE);</w:t>
      </w:r>
      <w:r>
        <w:rPr>
          <w:rFonts w:ascii="Consolas" w:eastAsia="Consolas" w:hAnsi="Consolas"/>
          <w:sz w:val="17"/>
        </w:rPr>
        <w:br/>
        <w:t xml:space="preserve">    }</w:t>
      </w:r>
      <w:r>
        <w:rPr>
          <w:rFonts w:ascii="Consolas" w:eastAsia="Consolas" w:hAnsi="Consolas"/>
          <w:sz w:val="17"/>
        </w:rPr>
        <w:br/>
      </w:r>
      <w:r>
        <w:rPr>
          <w:rFonts w:ascii="Consolas" w:eastAsia="Consolas" w:hAnsi="Consolas"/>
          <w:sz w:val="17"/>
        </w:rPr>
        <w:br/>
        <w:t xml:space="preserve">    read(client_fd, &amp;request, sizeof(request));</w:t>
      </w:r>
      <w:r>
        <w:rPr>
          <w:rFonts w:ascii="Consolas" w:eastAsia="Consolas" w:hAnsi="Consolas"/>
          <w:sz w:val="17"/>
        </w:rPr>
        <w:br/>
      </w:r>
      <w:r>
        <w:rPr>
          <w:rFonts w:ascii="Consolas" w:eastAsia="Consolas" w:hAnsi="Consolas"/>
          <w:sz w:val="17"/>
        </w:rPr>
        <w:br/>
        <w:t xml:space="preserve">    printf("\nClient Connected\n");</w:t>
      </w:r>
      <w:r>
        <w:rPr>
          <w:rFonts w:ascii="Consolas" w:eastAsia="Consolas" w:hAnsi="Consolas"/>
          <w:sz w:val="17"/>
        </w:rPr>
        <w:br/>
        <w:t xml:space="preserve">    printf("Username: %s\n", request.username);</w:t>
      </w:r>
      <w:r>
        <w:rPr>
          <w:rFonts w:ascii="Consolas" w:eastAsia="Consolas" w:hAnsi="Consolas"/>
          <w:sz w:val="17"/>
        </w:rPr>
        <w:br/>
      </w:r>
      <w:r>
        <w:rPr>
          <w:rFonts w:ascii="Consolas" w:eastAsia="Consolas" w:hAnsi="Consolas"/>
          <w:sz w:val="17"/>
        </w:rPr>
        <w:lastRenderedPageBreak/>
        <w:br/>
        <w:t xml:space="preserve">    logFile = fopen("auth.log", "a");</w:t>
      </w:r>
      <w:r>
        <w:rPr>
          <w:rFonts w:ascii="Consolas" w:eastAsia="Consolas" w:hAnsi="Consolas"/>
          <w:sz w:val="17"/>
        </w:rPr>
        <w:br/>
      </w:r>
      <w:r>
        <w:rPr>
          <w:rFonts w:ascii="Consolas" w:eastAsia="Consolas" w:hAnsi="Consolas"/>
          <w:sz w:val="17"/>
        </w:rPr>
        <w:br/>
        <w:t>if (strcmp(request.username, "admin") == 0 &amp;&amp;</w:t>
      </w:r>
      <w:r>
        <w:rPr>
          <w:rFonts w:ascii="Consolas" w:eastAsia="Consolas" w:hAnsi="Consolas"/>
          <w:sz w:val="17"/>
        </w:rPr>
        <w:br/>
        <w:t xml:space="preserve">    strcmp(request.password, "Password123") == 0)</w:t>
      </w:r>
      <w:r>
        <w:rPr>
          <w:rFonts w:ascii="Consolas" w:eastAsia="Consolas" w:hAnsi="Consolas"/>
          <w:sz w:val="17"/>
        </w:rPr>
        <w:br/>
        <w:t>{</w:t>
      </w:r>
      <w:r>
        <w:rPr>
          <w:rFonts w:ascii="Consolas" w:eastAsia="Consolas" w:hAnsi="Consolas"/>
          <w:sz w:val="17"/>
        </w:rPr>
        <w:br/>
        <w:t xml:space="preserve">    strcpy(response, "SUCCESS");</w:t>
      </w:r>
      <w:r>
        <w:rPr>
          <w:rFonts w:ascii="Consolas" w:eastAsia="Consolas" w:hAnsi="Consolas"/>
          <w:sz w:val="17"/>
        </w:rPr>
        <w:br/>
      </w:r>
      <w:r>
        <w:rPr>
          <w:rFonts w:ascii="Consolas" w:eastAsia="Consolas" w:hAnsi="Consolas"/>
          <w:sz w:val="17"/>
        </w:rPr>
        <w:br/>
        <w:t xml:space="preserve">    if(logFile)</w:t>
      </w:r>
      <w:r>
        <w:rPr>
          <w:rFonts w:ascii="Consolas" w:eastAsia="Consolas" w:hAnsi="Consolas"/>
          <w:sz w:val="17"/>
        </w:rPr>
        <w:br/>
        <w:t xml:space="preserve">        fprintf(logFile,</w:t>
      </w:r>
      <w:r>
        <w:rPr>
          <w:rFonts w:ascii="Consolas" w:eastAsia="Consolas" w:hAnsi="Consolas"/>
          <w:sz w:val="17"/>
        </w:rPr>
        <w:br/>
        <w:t xml:space="preserve">                "Username: %s | Status: SUCCESS\n",</w:t>
      </w:r>
      <w:r>
        <w:rPr>
          <w:rFonts w:ascii="Consolas" w:eastAsia="Consolas" w:hAnsi="Consolas"/>
          <w:sz w:val="17"/>
        </w:rPr>
        <w:br/>
        <w:t xml:space="preserve">                request.username);</w:t>
      </w:r>
      <w:r>
        <w:rPr>
          <w:rFonts w:ascii="Consolas" w:eastAsia="Consolas" w:hAnsi="Consolas"/>
          <w:sz w:val="17"/>
        </w:rPr>
        <w:br/>
        <w:t>}</w:t>
      </w:r>
      <w:r>
        <w:rPr>
          <w:rFonts w:ascii="Consolas" w:eastAsia="Consolas" w:hAnsi="Consolas"/>
          <w:sz w:val="17"/>
        </w:rPr>
        <w:br/>
        <w:t>else</w:t>
      </w:r>
      <w:r>
        <w:rPr>
          <w:rFonts w:ascii="Consolas" w:eastAsia="Consolas" w:hAnsi="Consolas"/>
          <w:sz w:val="17"/>
        </w:rPr>
        <w:br/>
        <w:t>{</w:t>
      </w:r>
      <w:r>
        <w:rPr>
          <w:rFonts w:ascii="Consolas" w:eastAsia="Consolas" w:hAnsi="Consolas"/>
          <w:sz w:val="17"/>
        </w:rPr>
        <w:br/>
      </w:r>
      <w:r>
        <w:rPr>
          <w:rFonts w:ascii="Consolas" w:eastAsia="Consolas" w:hAnsi="Consolas"/>
          <w:sz w:val="17"/>
        </w:rPr>
        <w:t xml:space="preserve">    strcpy(response, "FAILED");</w:t>
      </w:r>
      <w:r>
        <w:rPr>
          <w:rFonts w:ascii="Consolas" w:eastAsia="Consolas" w:hAnsi="Consolas"/>
          <w:sz w:val="17"/>
        </w:rPr>
        <w:br/>
      </w:r>
      <w:r>
        <w:rPr>
          <w:rFonts w:ascii="Consolas" w:eastAsia="Consolas" w:hAnsi="Consolas"/>
          <w:sz w:val="17"/>
        </w:rPr>
        <w:br/>
        <w:t xml:space="preserve">    if(logFile)</w:t>
      </w:r>
      <w:r>
        <w:rPr>
          <w:rFonts w:ascii="Consolas" w:eastAsia="Consolas" w:hAnsi="Consolas"/>
          <w:sz w:val="17"/>
        </w:rPr>
        <w:br/>
        <w:t xml:space="preserve">        fprintf(logFile,</w:t>
      </w:r>
      <w:r>
        <w:rPr>
          <w:rFonts w:ascii="Consolas" w:eastAsia="Consolas" w:hAnsi="Consolas"/>
          <w:sz w:val="17"/>
        </w:rPr>
        <w:br/>
        <w:t xml:space="preserve">                "Username: %s | Status: FAILED\n",</w:t>
      </w:r>
      <w:r>
        <w:rPr>
          <w:rFonts w:ascii="Consolas" w:eastAsia="Consolas" w:hAnsi="Consolas"/>
          <w:sz w:val="17"/>
        </w:rPr>
        <w:br/>
        <w:t xml:space="preserve">                request.username);</w:t>
      </w:r>
      <w:r>
        <w:rPr>
          <w:rFonts w:ascii="Consolas" w:eastAsia="Consolas" w:hAnsi="Consolas"/>
          <w:sz w:val="17"/>
        </w:rPr>
        <w:br/>
        <w:t>}</w:t>
      </w:r>
      <w:r>
        <w:rPr>
          <w:rFonts w:ascii="Consolas" w:eastAsia="Consolas" w:hAnsi="Consolas"/>
          <w:sz w:val="17"/>
        </w:rPr>
        <w:br/>
      </w:r>
      <w:r>
        <w:rPr>
          <w:rFonts w:ascii="Consolas" w:eastAsia="Consolas" w:hAnsi="Consolas"/>
          <w:sz w:val="17"/>
        </w:rPr>
        <w:br/>
        <w:t>if(logFile)</w:t>
      </w:r>
      <w:r>
        <w:rPr>
          <w:rFonts w:ascii="Consolas" w:eastAsia="Consolas" w:hAnsi="Consolas"/>
          <w:sz w:val="17"/>
        </w:rPr>
        <w:br/>
        <w:t xml:space="preserve">    fclose(logFile);</w:t>
      </w:r>
      <w:r>
        <w:rPr>
          <w:rFonts w:ascii="Consolas" w:eastAsia="Consolas" w:hAnsi="Consolas"/>
          <w:sz w:val="17"/>
        </w:rPr>
        <w:br/>
      </w:r>
      <w:r>
        <w:rPr>
          <w:rFonts w:ascii="Consolas" w:eastAsia="Consolas" w:hAnsi="Consolas"/>
          <w:sz w:val="17"/>
        </w:rPr>
        <w:tab/>
        <w:t>memset(request.password, 0, sizeof(request.password));</w:t>
      </w:r>
      <w:r>
        <w:rPr>
          <w:rFonts w:ascii="Consolas" w:eastAsia="Consolas" w:hAnsi="Consolas"/>
          <w:sz w:val="17"/>
        </w:rPr>
        <w:br/>
      </w:r>
      <w:r>
        <w:rPr>
          <w:rFonts w:ascii="Consolas" w:eastAsia="Consolas" w:hAnsi="Consolas"/>
          <w:sz w:val="17"/>
        </w:rPr>
        <w:br/>
      </w:r>
      <w:r>
        <w:rPr>
          <w:rFonts w:ascii="Consolas" w:eastAsia="Consolas" w:hAnsi="Consolas"/>
          <w:sz w:val="17"/>
        </w:rPr>
        <w:tab/>
        <w:t>printf("Password buffer cleared from memory.\n");</w:t>
      </w:r>
      <w:r>
        <w:rPr>
          <w:rFonts w:ascii="Consolas" w:eastAsia="Consolas" w:hAnsi="Consolas"/>
          <w:sz w:val="17"/>
        </w:rPr>
        <w:br/>
      </w:r>
      <w:r>
        <w:rPr>
          <w:rFonts w:ascii="Consolas" w:eastAsia="Consolas" w:hAnsi="Consolas"/>
          <w:sz w:val="17"/>
        </w:rPr>
        <w:br/>
        <w:t xml:space="preserve">    write(client_fd, response, sizeof(response));</w:t>
      </w:r>
      <w:r>
        <w:rPr>
          <w:rFonts w:ascii="Consolas" w:eastAsia="Consolas" w:hAnsi="Consolas"/>
          <w:sz w:val="17"/>
        </w:rPr>
        <w:br/>
      </w:r>
      <w:r>
        <w:rPr>
          <w:rFonts w:ascii="Consolas" w:eastAsia="Consolas" w:hAnsi="Consolas"/>
          <w:sz w:val="17"/>
        </w:rPr>
        <w:br/>
        <w:t xml:space="preserve">    close(client_fd);</w:t>
      </w:r>
      <w:r>
        <w:rPr>
          <w:rFonts w:ascii="Consolas" w:eastAsia="Consolas" w:hAnsi="Consolas"/>
          <w:sz w:val="17"/>
        </w:rPr>
        <w:br/>
        <w:t xml:space="preserve">    close(server_fd);</w:t>
      </w:r>
      <w:r>
        <w:rPr>
          <w:rFonts w:ascii="Consolas" w:eastAsia="Consolas" w:hAnsi="Consolas"/>
          <w:sz w:val="17"/>
        </w:rPr>
        <w:br/>
      </w:r>
      <w:r>
        <w:rPr>
          <w:rFonts w:ascii="Consolas" w:eastAsia="Consolas" w:hAnsi="Consolas"/>
          <w:sz w:val="17"/>
        </w:rPr>
        <w:br/>
        <w:t xml:space="preserve">    unlink(SOCKET_PATH);</w:t>
      </w:r>
      <w:r>
        <w:rPr>
          <w:rFonts w:ascii="Consolas" w:eastAsia="Consolas" w:hAnsi="Consolas"/>
          <w:sz w:val="17"/>
        </w:rPr>
        <w:br/>
      </w:r>
      <w:r>
        <w:rPr>
          <w:rFonts w:ascii="Consolas" w:eastAsia="Consolas" w:hAnsi="Consolas"/>
          <w:sz w:val="17"/>
        </w:rPr>
        <w:br/>
        <w:t xml:space="preserve">    printf("Authentication Complete.\n");</w:t>
      </w:r>
      <w:r>
        <w:rPr>
          <w:rFonts w:ascii="Consolas" w:eastAsia="Consolas" w:hAnsi="Consolas"/>
          <w:sz w:val="17"/>
        </w:rPr>
        <w:br/>
      </w:r>
      <w:r>
        <w:rPr>
          <w:rFonts w:ascii="Consolas" w:eastAsia="Consolas" w:hAnsi="Consolas"/>
          <w:sz w:val="17"/>
        </w:rPr>
        <w:br/>
        <w:t xml:space="preserve">    return 0;</w:t>
      </w:r>
      <w:r>
        <w:rPr>
          <w:rFonts w:ascii="Consolas" w:eastAsia="Consolas" w:hAnsi="Consolas"/>
          <w:sz w:val="17"/>
        </w:rPr>
        <w:br/>
        <w:t>}</w:t>
      </w:r>
      <w:r>
        <w:rPr>
          <w:rFonts w:ascii="Consolas" w:eastAsia="Consolas" w:hAnsi="Consolas"/>
          <w:sz w:val="17"/>
        </w:rPr>
        <w:br/>
      </w:r>
    </w:p>
    <w:p w14:paraId="48E9866A" w14:textId="77777777" w:rsidR="007A41D2" w:rsidRDefault="00A2342C">
      <w:pPr>
        <w:pStyle w:val="Heading3"/>
      </w:pPr>
      <w:bookmarkStart w:id="55" w:name="_Toc236343989"/>
      <w:r>
        <w:t>A.4 Makefile</w:t>
      </w:r>
      <w:bookmarkEnd w:id="55"/>
    </w:p>
    <w:p w14:paraId="41D65DE9" w14:textId="77777777" w:rsidR="007A41D2" w:rsidRDefault="00A2342C">
      <w:pPr>
        <w:pBdr>
          <w:top w:val="single" w:sz="4" w:space="4" w:color="CCCCCC"/>
          <w:left w:val="single" w:sz="4" w:space="4" w:color="CCCCCC"/>
          <w:bottom w:val="single" w:sz="4" w:space="4" w:color="CCCCCC"/>
          <w:right w:val="single" w:sz="4" w:space="4" w:color="CCCCCC"/>
        </w:pBdr>
        <w:shd w:val="clear" w:color="auto" w:fill="F4F4F4"/>
        <w:spacing w:before="60" w:after="120" w:line="240" w:lineRule="auto"/>
        <w:ind w:left="170"/>
        <w:jc w:val="left"/>
      </w:pPr>
      <w:r>
        <w:rPr>
          <w:rFonts w:ascii="Consolas" w:eastAsia="Consolas" w:hAnsi="Consolas"/>
          <w:sz w:val="17"/>
        </w:rPr>
        <w:t>CC = gcc</w:t>
      </w:r>
      <w:r>
        <w:rPr>
          <w:rFonts w:ascii="Consolas" w:eastAsia="Consolas" w:hAnsi="Consolas"/>
          <w:sz w:val="17"/>
        </w:rPr>
        <w:br/>
      </w:r>
      <w:r>
        <w:rPr>
          <w:rFonts w:ascii="Consolas" w:eastAsia="Consolas" w:hAnsi="Consolas"/>
          <w:sz w:val="17"/>
        </w:rPr>
        <w:t>CFLAGS = -Wall -Wextra -D_GNU_SOURCE</w:t>
      </w:r>
      <w:r>
        <w:rPr>
          <w:rFonts w:ascii="Consolas" w:eastAsia="Consolas" w:hAnsi="Consolas"/>
          <w:sz w:val="17"/>
        </w:rPr>
        <w:br/>
      </w:r>
      <w:r>
        <w:rPr>
          <w:rFonts w:ascii="Consolas" w:eastAsia="Consolas" w:hAnsi="Consolas"/>
          <w:sz w:val="17"/>
        </w:rPr>
        <w:br/>
        <w:t>all: backend frontend</w:t>
      </w:r>
      <w:r>
        <w:rPr>
          <w:rFonts w:ascii="Consolas" w:eastAsia="Consolas" w:hAnsi="Consolas"/>
          <w:sz w:val="17"/>
        </w:rPr>
        <w:br/>
      </w:r>
      <w:r>
        <w:rPr>
          <w:rFonts w:ascii="Consolas" w:eastAsia="Consolas" w:hAnsi="Consolas"/>
          <w:sz w:val="17"/>
        </w:rPr>
        <w:br/>
        <w:t>backend: backend.c common.h</w:t>
      </w:r>
      <w:r>
        <w:rPr>
          <w:rFonts w:ascii="Consolas" w:eastAsia="Consolas" w:hAnsi="Consolas"/>
          <w:sz w:val="17"/>
        </w:rPr>
        <w:br/>
      </w:r>
      <w:r>
        <w:rPr>
          <w:rFonts w:ascii="Consolas" w:eastAsia="Consolas" w:hAnsi="Consolas"/>
          <w:sz w:val="17"/>
        </w:rPr>
        <w:tab/>
        <w:t>$(CC) $(CFLAGS) backend.c -o backend</w:t>
      </w:r>
      <w:r>
        <w:rPr>
          <w:rFonts w:ascii="Consolas" w:eastAsia="Consolas" w:hAnsi="Consolas"/>
          <w:sz w:val="17"/>
        </w:rPr>
        <w:br/>
      </w:r>
      <w:r>
        <w:rPr>
          <w:rFonts w:ascii="Consolas" w:eastAsia="Consolas" w:hAnsi="Consolas"/>
          <w:sz w:val="17"/>
        </w:rPr>
        <w:br/>
        <w:t>frontend: frontend.c common.h</w:t>
      </w:r>
      <w:r>
        <w:rPr>
          <w:rFonts w:ascii="Consolas" w:eastAsia="Consolas" w:hAnsi="Consolas"/>
          <w:sz w:val="17"/>
        </w:rPr>
        <w:br/>
      </w:r>
      <w:r>
        <w:rPr>
          <w:rFonts w:ascii="Consolas" w:eastAsia="Consolas" w:hAnsi="Consolas"/>
          <w:sz w:val="17"/>
        </w:rPr>
        <w:tab/>
        <w:t>$(CC) $(CFLAGS) frontend.c -o frontend</w:t>
      </w:r>
      <w:r>
        <w:rPr>
          <w:rFonts w:ascii="Consolas" w:eastAsia="Consolas" w:hAnsi="Consolas"/>
          <w:sz w:val="17"/>
        </w:rPr>
        <w:br/>
      </w:r>
      <w:r>
        <w:rPr>
          <w:rFonts w:ascii="Consolas" w:eastAsia="Consolas" w:hAnsi="Consolas"/>
          <w:sz w:val="17"/>
        </w:rPr>
        <w:br/>
        <w:t>clean:</w:t>
      </w:r>
      <w:r>
        <w:rPr>
          <w:rFonts w:ascii="Consolas" w:eastAsia="Consolas" w:hAnsi="Consolas"/>
          <w:sz w:val="17"/>
        </w:rPr>
        <w:br/>
      </w:r>
      <w:r>
        <w:rPr>
          <w:rFonts w:ascii="Consolas" w:eastAsia="Consolas" w:hAnsi="Consolas"/>
          <w:sz w:val="17"/>
        </w:rPr>
        <w:tab/>
        <w:t>rm -f backend frontend auth.log</w:t>
      </w:r>
      <w:r>
        <w:rPr>
          <w:rFonts w:ascii="Consolas" w:eastAsia="Consolas" w:hAnsi="Consolas"/>
          <w:sz w:val="17"/>
        </w:rPr>
        <w:br/>
      </w:r>
      <w:r>
        <w:rPr>
          <w:rFonts w:ascii="Consolas" w:eastAsia="Consolas" w:hAnsi="Consolas"/>
          <w:sz w:val="17"/>
        </w:rPr>
        <w:tab/>
        <w:t>rm -f /tmp/auth_socket</w:t>
      </w:r>
    </w:p>
    <w:p w14:paraId="57DD7F79" w14:textId="77777777" w:rsidR="007A41D2" w:rsidRDefault="00A2342C">
      <w:pPr>
        <w:pStyle w:val="Heading2"/>
      </w:pPr>
      <w:bookmarkStart w:id="56" w:name="_Toc236343990"/>
      <w:r>
        <w:lastRenderedPageBreak/>
        <w:t>Appendix B: Task 2 source</w:t>
      </w:r>
      <w:bookmarkEnd w:id="56"/>
    </w:p>
    <w:p w14:paraId="677017E7" w14:textId="77777777" w:rsidR="007A41D2" w:rsidRDefault="00A2342C">
      <w:pPr>
        <w:pStyle w:val="Heading3"/>
      </w:pPr>
      <w:bookmarkStart w:id="57" w:name="_Toc236343991"/>
      <w:r>
        <w:t>B.1 sandbox.c</w:t>
      </w:r>
      <w:bookmarkEnd w:id="57"/>
    </w:p>
    <w:p w14:paraId="5251D5AE" w14:textId="77777777" w:rsidR="007A41D2" w:rsidRDefault="00A2342C">
      <w:pPr>
        <w:pBdr>
          <w:top w:val="single" w:sz="4" w:space="4" w:color="CCCCCC"/>
          <w:left w:val="single" w:sz="4" w:space="4" w:color="CCCCCC"/>
          <w:bottom w:val="single" w:sz="4" w:space="4" w:color="CCCCCC"/>
          <w:right w:val="single" w:sz="4" w:space="4" w:color="CCCCCC"/>
        </w:pBdr>
        <w:shd w:val="clear" w:color="auto" w:fill="F4F4F4"/>
        <w:spacing w:before="60" w:after="120" w:line="240" w:lineRule="auto"/>
        <w:ind w:left="170"/>
        <w:jc w:val="left"/>
      </w:pPr>
      <w:r>
        <w:rPr>
          <w:rFonts w:ascii="Consolas" w:eastAsia="Consolas" w:hAnsi="Consolas"/>
          <w:sz w:val="17"/>
        </w:rPr>
        <w:t>#include &lt;stdio.h&gt;</w:t>
      </w:r>
      <w:r>
        <w:rPr>
          <w:rFonts w:ascii="Consolas" w:eastAsia="Consolas" w:hAnsi="Consolas"/>
          <w:sz w:val="17"/>
        </w:rPr>
        <w:br/>
        <w:t>#include &lt;stdlib.h&gt;</w:t>
      </w:r>
      <w:r>
        <w:rPr>
          <w:rFonts w:ascii="Consolas" w:eastAsia="Consolas" w:hAnsi="Consolas"/>
          <w:sz w:val="17"/>
        </w:rPr>
        <w:br/>
        <w:t>#include &lt;string.h&gt;</w:t>
      </w:r>
      <w:r>
        <w:rPr>
          <w:rFonts w:ascii="Consolas" w:eastAsia="Consolas" w:hAnsi="Consolas"/>
          <w:sz w:val="17"/>
        </w:rPr>
        <w:br/>
        <w:t>#include &lt;unistd.h&gt;</w:t>
      </w:r>
      <w:r>
        <w:rPr>
          <w:rFonts w:ascii="Consolas" w:eastAsia="Consolas" w:hAnsi="Consolas"/>
          <w:sz w:val="17"/>
        </w:rPr>
        <w:br/>
        <w:t>#include &lt;signal.h&gt;</w:t>
      </w:r>
      <w:r>
        <w:rPr>
          <w:rFonts w:ascii="Consolas" w:eastAsia="Consolas" w:hAnsi="Consolas"/>
          <w:sz w:val="17"/>
        </w:rPr>
        <w:br/>
        <w:t>#include &lt;time.h&gt;</w:t>
      </w:r>
      <w:r>
        <w:rPr>
          <w:rFonts w:ascii="Consolas" w:eastAsia="Consolas" w:hAnsi="Consolas"/>
          <w:sz w:val="17"/>
        </w:rPr>
        <w:br/>
        <w:t>#include &lt;stdatomic.h&gt;</w:t>
      </w:r>
      <w:r>
        <w:rPr>
          <w:rFonts w:ascii="Consolas" w:eastAsia="Consolas" w:hAnsi="Consolas"/>
          <w:sz w:val="17"/>
        </w:rPr>
        <w:br/>
        <w:t>#include &lt;pthread.h&gt;</w:t>
      </w:r>
      <w:r>
        <w:rPr>
          <w:rFonts w:ascii="Consolas" w:eastAsia="Consolas" w:hAnsi="Consolas"/>
          <w:sz w:val="17"/>
        </w:rPr>
        <w:br/>
        <w:t>#include &lt;dirent.h&gt;</w:t>
      </w:r>
      <w:r>
        <w:rPr>
          <w:rFonts w:ascii="Consolas" w:eastAsia="Consolas" w:hAnsi="Consolas"/>
          <w:sz w:val="17"/>
        </w:rPr>
        <w:br/>
        <w:t>#include &lt;sys/wait.h&gt;</w:t>
      </w:r>
      <w:r>
        <w:rPr>
          <w:rFonts w:ascii="Consolas" w:eastAsia="Consolas" w:hAnsi="Consolas"/>
          <w:sz w:val="17"/>
        </w:rPr>
        <w:br/>
      </w:r>
      <w:r>
        <w:rPr>
          <w:rFonts w:ascii="Consolas" w:eastAsia="Consolas" w:hAnsi="Consolas"/>
          <w:sz w:val="17"/>
        </w:rPr>
        <w:t>#include &lt;sys/resource.h&gt;</w:t>
      </w:r>
      <w:r>
        <w:rPr>
          <w:rFonts w:ascii="Consolas" w:eastAsia="Consolas" w:hAnsi="Consolas"/>
          <w:sz w:val="17"/>
        </w:rPr>
        <w:br/>
        <w:t>#include &lt;sys/stat.h&gt;</w:t>
      </w:r>
      <w:r>
        <w:rPr>
          <w:rFonts w:ascii="Consolas" w:eastAsia="Consolas" w:hAnsi="Consolas"/>
          <w:sz w:val="17"/>
        </w:rPr>
        <w:br/>
        <w:t>#include &lt;sys/types.h&gt;</w:t>
      </w:r>
      <w:r>
        <w:rPr>
          <w:rFonts w:ascii="Consolas" w:eastAsia="Consolas" w:hAnsi="Consolas"/>
          <w:sz w:val="17"/>
        </w:rPr>
        <w:br/>
      </w:r>
      <w:r>
        <w:rPr>
          <w:rFonts w:ascii="Consolas" w:eastAsia="Consolas" w:hAnsi="Consolas"/>
          <w:sz w:val="17"/>
        </w:rPr>
        <w:br/>
        <w:t>pid_t child_pid;</w:t>
      </w:r>
      <w:r>
        <w:rPr>
          <w:rFonts w:ascii="Consolas" w:eastAsia="Consolas" w:hAnsi="Consolas"/>
          <w:sz w:val="17"/>
        </w:rPr>
        <w:br/>
      </w:r>
      <w:r>
        <w:rPr>
          <w:rFonts w:ascii="Consolas" w:eastAsia="Consolas" w:hAnsi="Consolas"/>
          <w:sz w:val="17"/>
        </w:rPr>
        <w:br/>
        <w:t>/*</w:t>
      </w:r>
      <w:r>
        <w:rPr>
          <w:rFonts w:ascii="Consolas" w:eastAsia="Consolas" w:hAnsi="Consolas"/>
          <w:sz w:val="17"/>
        </w:rPr>
        <w:br/>
        <w:t xml:space="preserve"> * child_running is read by two monitor threads (timeout_monitor and</w:t>
      </w:r>
      <w:r>
        <w:rPr>
          <w:rFonts w:ascii="Consolas" w:eastAsia="Consolas" w:hAnsi="Consolas"/>
          <w:sz w:val="17"/>
        </w:rPr>
        <w:br/>
        <w:t xml:space="preserve"> * resource_monitor) and written by main once the child has been reaped.</w:t>
      </w:r>
      <w:r>
        <w:rPr>
          <w:rFonts w:ascii="Consolas" w:eastAsia="Consolas" w:hAnsi="Consolas"/>
          <w:sz w:val="17"/>
        </w:rPr>
        <w:br/>
        <w:t xml:space="preserve"> * A plain int here would be a data race even though it "usually works"</w:t>
      </w:r>
      <w:r>
        <w:rPr>
          <w:rFonts w:ascii="Consolas" w:eastAsia="Consolas" w:hAnsi="Consolas"/>
          <w:sz w:val="17"/>
        </w:rPr>
        <w:br/>
        <w:t xml:space="preserve"> * on x86: the compiler is free to cache the value in a register inside</w:t>
      </w:r>
      <w:r>
        <w:rPr>
          <w:rFonts w:ascii="Consolas" w:eastAsia="Consolas" w:hAnsi="Consolas"/>
          <w:sz w:val="17"/>
        </w:rPr>
        <w:br/>
        <w:t xml:space="preserve"> * each monitor thread's loop (so a write from main might never be</w:t>
      </w:r>
      <w:r>
        <w:rPr>
          <w:rFonts w:ascii="Consolas" w:eastAsia="Consolas" w:hAnsi="Consolas"/>
          <w:sz w:val="17"/>
        </w:rPr>
        <w:br/>
      </w:r>
      <w:r>
        <w:rPr>
          <w:rFonts w:ascii="Consolas" w:eastAsia="Consolas" w:hAnsi="Consolas"/>
          <w:sz w:val="17"/>
        </w:rPr>
        <w:t xml:space="preserve"> * observed), and the C standard gives no ordering guarantee between the</w:t>
      </w:r>
      <w:r>
        <w:rPr>
          <w:rFonts w:ascii="Consolas" w:eastAsia="Consolas" w:hAnsi="Consolas"/>
          <w:sz w:val="17"/>
        </w:rPr>
        <w:br/>
        <w:t xml:space="preserve"> * write in main and the reads in the threads. volatile only stops the</w:t>
      </w:r>
      <w:r>
        <w:rPr>
          <w:rFonts w:ascii="Consolas" w:eastAsia="Consolas" w:hAnsi="Consolas"/>
          <w:sz w:val="17"/>
        </w:rPr>
        <w:br/>
        <w:t xml:space="preserve"> * compiler from optimizing away the reload - it does NOT provide the</w:t>
      </w:r>
      <w:r>
        <w:rPr>
          <w:rFonts w:ascii="Consolas" w:eastAsia="Consolas" w:hAnsi="Consolas"/>
          <w:sz w:val="17"/>
        </w:rPr>
        <w:br/>
        <w:t xml:space="preserve"> * atomicity or cross-thread visibility that multiple threads need.</w:t>
      </w:r>
      <w:r>
        <w:rPr>
          <w:rFonts w:ascii="Consolas" w:eastAsia="Consolas" w:hAnsi="Consolas"/>
          <w:sz w:val="17"/>
        </w:rPr>
        <w:br/>
        <w:t xml:space="preserve"> * _Atomic (with atomic_load/atomic_store) gives both: every access is a</w:t>
      </w:r>
      <w:r>
        <w:rPr>
          <w:rFonts w:ascii="Consolas" w:eastAsia="Consolas" w:hAnsi="Consolas"/>
          <w:sz w:val="17"/>
        </w:rPr>
        <w:br/>
        <w:t xml:space="preserve"> * single indivisible operation and is a recognised synchronization point</w:t>
      </w:r>
      <w:r>
        <w:rPr>
          <w:rFonts w:ascii="Consolas" w:eastAsia="Consolas" w:hAnsi="Consolas"/>
          <w:sz w:val="17"/>
        </w:rPr>
        <w:br/>
        <w:t xml:space="preserve"> * under the C11 memory model, so all threads reliably see the same value.</w:t>
      </w:r>
      <w:r>
        <w:rPr>
          <w:rFonts w:ascii="Consolas" w:eastAsia="Consolas" w:hAnsi="Consolas"/>
          <w:sz w:val="17"/>
        </w:rPr>
        <w:br/>
        <w:t xml:space="preserve"> */</w:t>
      </w:r>
      <w:r>
        <w:rPr>
          <w:rFonts w:ascii="Consolas" w:eastAsia="Consolas" w:hAnsi="Consolas"/>
          <w:sz w:val="17"/>
        </w:rPr>
        <w:br/>
      </w:r>
      <w:r>
        <w:rPr>
          <w:rFonts w:ascii="Consolas" w:eastAsia="Consolas" w:hAnsi="Consolas"/>
          <w:sz w:val="17"/>
        </w:rPr>
        <w:t>_Atomic int child_running = 1;</w:t>
      </w:r>
      <w:r>
        <w:rPr>
          <w:rFonts w:ascii="Consolas" w:eastAsia="Consolas" w:hAnsi="Consolas"/>
          <w:sz w:val="17"/>
        </w:rPr>
        <w:br/>
      </w:r>
      <w:r>
        <w:rPr>
          <w:rFonts w:ascii="Consolas" w:eastAsia="Consolas" w:hAnsi="Consolas"/>
          <w:sz w:val="17"/>
        </w:rPr>
        <w:br/>
        <w:t>/* Peak resource stats. Only resource_monitor writes these, and main only</w:t>
      </w:r>
      <w:r>
        <w:rPr>
          <w:rFonts w:ascii="Consolas" w:eastAsia="Consolas" w:hAnsi="Consolas"/>
          <w:sz w:val="17"/>
        </w:rPr>
        <w:br/>
        <w:t xml:space="preserve"> * reads them after pthread_join(resource_thread, ...) has returned; a</w:t>
      </w:r>
      <w:r>
        <w:rPr>
          <w:rFonts w:ascii="Consolas" w:eastAsia="Consolas" w:hAnsi="Consolas"/>
          <w:sz w:val="17"/>
        </w:rPr>
        <w:br/>
        <w:t xml:space="preserve"> * pthread_join establishes a happens-before relationship with everything</w:t>
      </w:r>
      <w:r>
        <w:rPr>
          <w:rFonts w:ascii="Consolas" w:eastAsia="Consolas" w:hAnsi="Consolas"/>
          <w:sz w:val="17"/>
        </w:rPr>
        <w:br/>
        <w:t xml:space="preserve"> * the joined thread did, so no extra synchronization is needed here. */</w:t>
      </w:r>
      <w:r>
        <w:rPr>
          <w:rFonts w:ascii="Consolas" w:eastAsia="Consolas" w:hAnsi="Consolas"/>
          <w:sz w:val="17"/>
        </w:rPr>
        <w:br/>
        <w:t>static double peak_cpu_seconds = 0.0;</w:t>
      </w:r>
      <w:r>
        <w:rPr>
          <w:rFonts w:ascii="Consolas" w:eastAsia="Consolas" w:hAnsi="Consolas"/>
          <w:sz w:val="17"/>
        </w:rPr>
        <w:br/>
        <w:t>static long peak_rss_kb = 0;</w:t>
      </w:r>
      <w:r>
        <w:rPr>
          <w:rFonts w:ascii="Consolas" w:eastAsia="Consolas" w:hAnsi="Consolas"/>
          <w:sz w:val="17"/>
        </w:rPr>
        <w:br/>
      </w:r>
      <w:r>
        <w:rPr>
          <w:rFonts w:ascii="Consolas" w:eastAsia="Consolas" w:hAnsi="Consolas"/>
          <w:sz w:val="17"/>
        </w:rPr>
        <w:br/>
        <w:t>static long clk_tck;</w:t>
      </w:r>
      <w:r>
        <w:rPr>
          <w:rFonts w:ascii="Consolas" w:eastAsia="Consolas" w:hAnsi="Consolas"/>
          <w:sz w:val="17"/>
        </w:rPr>
        <w:br/>
        <w:t>static long page_size_kb;</w:t>
      </w:r>
      <w:r>
        <w:rPr>
          <w:rFonts w:ascii="Consolas" w:eastAsia="Consolas" w:hAnsi="Consolas"/>
          <w:sz w:val="17"/>
        </w:rPr>
        <w:br/>
      </w:r>
      <w:r>
        <w:rPr>
          <w:rFonts w:ascii="Consolas" w:eastAsia="Consolas" w:hAnsi="Consolas"/>
          <w:sz w:val="17"/>
        </w:rPr>
        <w:br/>
        <w:t>/* ---------------- /proc parsing helpers ---------------- */</w:t>
      </w:r>
      <w:r>
        <w:rPr>
          <w:rFonts w:ascii="Consolas" w:eastAsia="Consolas" w:hAnsi="Consolas"/>
          <w:sz w:val="17"/>
        </w:rPr>
        <w:br/>
      </w:r>
      <w:r>
        <w:rPr>
          <w:rFonts w:ascii="Consolas" w:eastAsia="Consolas" w:hAnsi="Consolas"/>
          <w:sz w:val="17"/>
        </w:rPr>
        <w:br/>
      </w:r>
      <w:r>
        <w:rPr>
          <w:rFonts w:ascii="Consolas" w:eastAsia="Consolas" w:hAnsi="Consolas"/>
          <w:sz w:val="17"/>
        </w:rPr>
        <w:t>/* Total CPU time (utime+stime) of pid, in seconds. -1.0 if unavailable</w:t>
      </w:r>
      <w:r>
        <w:rPr>
          <w:rFonts w:ascii="Consolas" w:eastAsia="Consolas" w:hAnsi="Consolas"/>
          <w:sz w:val="17"/>
        </w:rPr>
        <w:br/>
        <w:t xml:space="preserve"> * (e.g. the process has already exited). Reads /proc/&lt;pid&gt;/stat. */</w:t>
      </w:r>
      <w:r>
        <w:rPr>
          <w:rFonts w:ascii="Consolas" w:eastAsia="Consolas" w:hAnsi="Consolas"/>
          <w:sz w:val="17"/>
        </w:rPr>
        <w:br/>
        <w:t>double read_cpu_seconds(pid_t pid)</w:t>
      </w:r>
      <w:r>
        <w:rPr>
          <w:rFonts w:ascii="Consolas" w:eastAsia="Consolas" w:hAnsi="Consolas"/>
          <w:sz w:val="17"/>
        </w:rPr>
        <w:br/>
        <w:t>{</w:t>
      </w:r>
      <w:r>
        <w:rPr>
          <w:rFonts w:ascii="Consolas" w:eastAsia="Consolas" w:hAnsi="Consolas"/>
          <w:sz w:val="17"/>
        </w:rPr>
        <w:br/>
        <w:t xml:space="preserve">    char path[64];</w:t>
      </w:r>
      <w:r>
        <w:rPr>
          <w:rFonts w:ascii="Consolas" w:eastAsia="Consolas" w:hAnsi="Consolas"/>
          <w:sz w:val="17"/>
        </w:rPr>
        <w:br/>
        <w:t xml:space="preserve">    snprintf(path, sizeof(path), "/proc/%d/stat", pid);</w:t>
      </w:r>
      <w:r>
        <w:rPr>
          <w:rFonts w:ascii="Consolas" w:eastAsia="Consolas" w:hAnsi="Consolas"/>
          <w:sz w:val="17"/>
        </w:rPr>
        <w:br/>
      </w:r>
      <w:r>
        <w:rPr>
          <w:rFonts w:ascii="Consolas" w:eastAsia="Consolas" w:hAnsi="Consolas"/>
          <w:sz w:val="17"/>
        </w:rPr>
        <w:br/>
        <w:t xml:space="preserve">    FILE *f = fopen(path, "r");</w:t>
      </w:r>
      <w:r>
        <w:rPr>
          <w:rFonts w:ascii="Consolas" w:eastAsia="Consolas" w:hAnsi="Consolas"/>
          <w:sz w:val="17"/>
        </w:rPr>
        <w:br/>
        <w:t xml:space="preserve">    if (!f)</w:t>
      </w:r>
      <w:r>
        <w:rPr>
          <w:rFonts w:ascii="Consolas" w:eastAsia="Consolas" w:hAnsi="Consolas"/>
          <w:sz w:val="17"/>
        </w:rPr>
        <w:br/>
        <w:t xml:space="preserve">        return -1.0;</w:t>
      </w:r>
      <w:r>
        <w:rPr>
          <w:rFonts w:ascii="Consolas" w:eastAsia="Consolas" w:hAnsi="Consolas"/>
          <w:sz w:val="17"/>
        </w:rPr>
        <w:br/>
      </w:r>
      <w:r>
        <w:rPr>
          <w:rFonts w:ascii="Consolas" w:eastAsia="Consolas" w:hAnsi="Consolas"/>
          <w:sz w:val="17"/>
        </w:rPr>
        <w:br/>
        <w:t xml:space="preserve">    char *line = NULL;</w:t>
      </w:r>
      <w:r>
        <w:rPr>
          <w:rFonts w:ascii="Consolas" w:eastAsia="Consolas" w:hAnsi="Consolas"/>
          <w:sz w:val="17"/>
        </w:rPr>
        <w:br/>
        <w:t xml:space="preserve">    size_t cap = 0;</w:t>
      </w:r>
      <w:r>
        <w:rPr>
          <w:rFonts w:ascii="Consolas" w:eastAsia="Consolas" w:hAnsi="Consolas"/>
          <w:sz w:val="17"/>
        </w:rPr>
        <w:br/>
        <w:t xml:space="preserve">    ssize_t n = getline(&amp;line, &amp;cap, f);</w:t>
      </w:r>
      <w:r>
        <w:rPr>
          <w:rFonts w:ascii="Consolas" w:eastAsia="Consolas" w:hAnsi="Consolas"/>
          <w:sz w:val="17"/>
        </w:rPr>
        <w:br/>
      </w:r>
      <w:r>
        <w:rPr>
          <w:rFonts w:ascii="Consolas" w:eastAsia="Consolas" w:hAnsi="Consolas"/>
          <w:sz w:val="17"/>
        </w:rPr>
        <w:lastRenderedPageBreak/>
        <w:t xml:space="preserve">    fclose(f);</w:t>
      </w:r>
      <w:r>
        <w:rPr>
          <w:rFonts w:ascii="Consolas" w:eastAsia="Consolas" w:hAnsi="Consolas"/>
          <w:sz w:val="17"/>
        </w:rPr>
        <w:br/>
      </w:r>
    </w:p>
    <w:p w14:paraId="287F491B" w14:textId="77777777" w:rsidR="007A41D2" w:rsidRDefault="00A2342C">
      <w:pPr>
        <w:pBdr>
          <w:top w:val="single" w:sz="4" w:space="4" w:color="CCCCCC"/>
          <w:left w:val="single" w:sz="4" w:space="4" w:color="CCCCCC"/>
          <w:bottom w:val="single" w:sz="4" w:space="4" w:color="CCCCCC"/>
          <w:right w:val="single" w:sz="4" w:space="4" w:color="CCCCCC"/>
        </w:pBdr>
        <w:shd w:val="clear" w:color="auto" w:fill="F4F4F4"/>
        <w:spacing w:before="60" w:after="120" w:line="240" w:lineRule="auto"/>
        <w:ind w:left="170"/>
        <w:jc w:val="left"/>
      </w:pPr>
      <w:r>
        <w:rPr>
          <w:rFonts w:ascii="Consolas" w:eastAsia="Consolas" w:hAnsi="Consolas"/>
          <w:sz w:val="17"/>
        </w:rPr>
        <w:t xml:space="preserve">    if (n &lt; 0)</w:t>
      </w:r>
      <w:r>
        <w:rPr>
          <w:rFonts w:ascii="Consolas" w:eastAsia="Consolas" w:hAnsi="Consolas"/>
          <w:sz w:val="17"/>
        </w:rPr>
        <w:br/>
        <w:t xml:space="preserve">    {</w:t>
      </w:r>
      <w:r>
        <w:rPr>
          <w:rFonts w:ascii="Consolas" w:eastAsia="Consolas" w:hAnsi="Consolas"/>
          <w:sz w:val="17"/>
        </w:rPr>
        <w:br/>
        <w:t xml:space="preserve">        free(line);</w:t>
      </w:r>
      <w:r>
        <w:rPr>
          <w:rFonts w:ascii="Consolas" w:eastAsia="Consolas" w:hAnsi="Consolas"/>
          <w:sz w:val="17"/>
        </w:rPr>
        <w:br/>
        <w:t xml:space="preserve">        return -1.0;</w:t>
      </w:r>
      <w:r>
        <w:rPr>
          <w:rFonts w:ascii="Consolas" w:eastAsia="Consolas" w:hAnsi="Consolas"/>
          <w:sz w:val="17"/>
        </w:rPr>
        <w:br/>
        <w:t xml:space="preserve">    }</w:t>
      </w:r>
      <w:r>
        <w:rPr>
          <w:rFonts w:ascii="Consolas" w:eastAsia="Consolas" w:hAnsi="Consolas"/>
          <w:sz w:val="17"/>
        </w:rPr>
        <w:br/>
      </w:r>
      <w:r>
        <w:rPr>
          <w:rFonts w:ascii="Consolas" w:eastAsia="Consolas" w:hAnsi="Consolas"/>
          <w:sz w:val="17"/>
        </w:rPr>
        <w:br/>
      </w:r>
      <w:r>
        <w:rPr>
          <w:rFonts w:ascii="Consolas" w:eastAsia="Consolas" w:hAnsi="Consolas"/>
          <w:sz w:val="17"/>
        </w:rPr>
        <w:t xml:space="preserve">    /* The 2nd field is "(comm)" and may itself contain spaces or</w:t>
      </w:r>
      <w:r>
        <w:rPr>
          <w:rFonts w:ascii="Consolas" w:eastAsia="Consolas" w:hAnsi="Consolas"/>
          <w:sz w:val="17"/>
        </w:rPr>
        <w:br/>
        <w:t xml:space="preserve">     * parentheses, so parse from the last ')' rather than counting</w:t>
      </w:r>
      <w:r>
        <w:rPr>
          <w:rFonts w:ascii="Consolas" w:eastAsia="Consolas" w:hAnsi="Consolas"/>
          <w:sz w:val="17"/>
        </w:rPr>
        <w:br/>
        <w:t xml:space="preserve">     * fields from the start of the line. After that: state, then 10</w:t>
      </w:r>
      <w:r>
        <w:rPr>
          <w:rFonts w:ascii="Consolas" w:eastAsia="Consolas" w:hAnsi="Consolas"/>
          <w:sz w:val="17"/>
        </w:rPr>
        <w:br/>
        <w:t xml:space="preserve">     * fields (ppid..cmajflt), then utime (field 14), then stime</w:t>
      </w:r>
      <w:r>
        <w:rPr>
          <w:rFonts w:ascii="Consolas" w:eastAsia="Consolas" w:hAnsi="Consolas"/>
          <w:sz w:val="17"/>
        </w:rPr>
        <w:br/>
        <w:t xml:space="preserve">     * (field 15). */</w:t>
      </w:r>
      <w:r>
        <w:rPr>
          <w:rFonts w:ascii="Consolas" w:eastAsia="Consolas" w:hAnsi="Consolas"/>
          <w:sz w:val="17"/>
        </w:rPr>
        <w:br/>
        <w:t xml:space="preserve">    char *rparen = strrchr(line, ')');</w:t>
      </w:r>
      <w:r>
        <w:rPr>
          <w:rFonts w:ascii="Consolas" w:eastAsia="Consolas" w:hAnsi="Consolas"/>
          <w:sz w:val="17"/>
        </w:rPr>
        <w:br/>
        <w:t xml:space="preserve">    if (!rparen)</w:t>
      </w:r>
      <w:r>
        <w:rPr>
          <w:rFonts w:ascii="Consolas" w:eastAsia="Consolas" w:hAnsi="Consolas"/>
          <w:sz w:val="17"/>
        </w:rPr>
        <w:br/>
        <w:t xml:space="preserve">    {</w:t>
      </w:r>
      <w:r>
        <w:rPr>
          <w:rFonts w:ascii="Consolas" w:eastAsia="Consolas" w:hAnsi="Consolas"/>
          <w:sz w:val="17"/>
        </w:rPr>
        <w:br/>
        <w:t xml:space="preserve">        free(line);</w:t>
      </w:r>
      <w:r>
        <w:rPr>
          <w:rFonts w:ascii="Consolas" w:eastAsia="Consolas" w:hAnsi="Consolas"/>
          <w:sz w:val="17"/>
        </w:rPr>
        <w:br/>
        <w:t xml:space="preserve">        return -1.0;</w:t>
      </w:r>
      <w:r>
        <w:rPr>
          <w:rFonts w:ascii="Consolas" w:eastAsia="Consolas" w:hAnsi="Consolas"/>
          <w:sz w:val="17"/>
        </w:rPr>
        <w:br/>
        <w:t xml:space="preserve">    }</w:t>
      </w:r>
      <w:r>
        <w:rPr>
          <w:rFonts w:ascii="Consolas" w:eastAsia="Consolas" w:hAnsi="Consolas"/>
          <w:sz w:val="17"/>
        </w:rPr>
        <w:br/>
      </w:r>
      <w:r>
        <w:rPr>
          <w:rFonts w:ascii="Consolas" w:eastAsia="Consolas" w:hAnsi="Consolas"/>
          <w:sz w:val="17"/>
        </w:rPr>
        <w:br/>
        <w:t xml:space="preserve">    unsigned long utime = 0, stime = 0;</w:t>
      </w:r>
      <w:r>
        <w:rPr>
          <w:rFonts w:ascii="Consolas" w:eastAsia="Consolas" w:hAnsi="Consolas"/>
          <w:sz w:val="17"/>
        </w:rPr>
        <w:br/>
        <w:t xml:space="preserve">    int matched = sscanf(rparen + 1,</w:t>
      </w:r>
      <w:r>
        <w:rPr>
          <w:rFonts w:ascii="Consolas" w:eastAsia="Consolas" w:hAnsi="Consolas"/>
          <w:sz w:val="17"/>
        </w:rPr>
        <w:br/>
      </w:r>
      <w:r>
        <w:rPr>
          <w:rFonts w:ascii="Consolas" w:eastAsia="Consolas" w:hAnsi="Consolas"/>
          <w:sz w:val="17"/>
        </w:rPr>
        <w:t xml:space="preserve">                          " %*c %*d %*d %*d %*d %*d %*u %*u %*u %*u %*u %lu %lu",</w:t>
      </w:r>
      <w:r>
        <w:rPr>
          <w:rFonts w:ascii="Consolas" w:eastAsia="Consolas" w:hAnsi="Consolas"/>
          <w:sz w:val="17"/>
        </w:rPr>
        <w:br/>
        <w:t xml:space="preserve">                          &amp;utime, &amp;stime);</w:t>
      </w:r>
      <w:r>
        <w:rPr>
          <w:rFonts w:ascii="Consolas" w:eastAsia="Consolas" w:hAnsi="Consolas"/>
          <w:sz w:val="17"/>
        </w:rPr>
        <w:br/>
        <w:t xml:space="preserve">    free(line);</w:t>
      </w:r>
      <w:r>
        <w:rPr>
          <w:rFonts w:ascii="Consolas" w:eastAsia="Consolas" w:hAnsi="Consolas"/>
          <w:sz w:val="17"/>
        </w:rPr>
        <w:br/>
      </w:r>
      <w:r>
        <w:rPr>
          <w:rFonts w:ascii="Consolas" w:eastAsia="Consolas" w:hAnsi="Consolas"/>
          <w:sz w:val="17"/>
        </w:rPr>
        <w:br/>
        <w:t xml:space="preserve">    if (matched != 2)</w:t>
      </w:r>
      <w:r>
        <w:rPr>
          <w:rFonts w:ascii="Consolas" w:eastAsia="Consolas" w:hAnsi="Consolas"/>
          <w:sz w:val="17"/>
        </w:rPr>
        <w:br/>
        <w:t xml:space="preserve">        return -1.0;</w:t>
      </w:r>
      <w:r>
        <w:rPr>
          <w:rFonts w:ascii="Consolas" w:eastAsia="Consolas" w:hAnsi="Consolas"/>
          <w:sz w:val="17"/>
        </w:rPr>
        <w:br/>
      </w:r>
      <w:r>
        <w:rPr>
          <w:rFonts w:ascii="Consolas" w:eastAsia="Consolas" w:hAnsi="Consolas"/>
          <w:sz w:val="17"/>
        </w:rPr>
        <w:br/>
        <w:t xml:space="preserve">    return (double)(utime + stime) / (double)clk_tck;</w:t>
      </w:r>
      <w:r>
        <w:rPr>
          <w:rFonts w:ascii="Consolas" w:eastAsia="Consolas" w:hAnsi="Consolas"/>
          <w:sz w:val="17"/>
        </w:rPr>
        <w:br/>
        <w:t>}</w:t>
      </w:r>
      <w:r>
        <w:rPr>
          <w:rFonts w:ascii="Consolas" w:eastAsia="Consolas" w:hAnsi="Consolas"/>
          <w:sz w:val="17"/>
        </w:rPr>
        <w:br/>
      </w:r>
      <w:r>
        <w:rPr>
          <w:rFonts w:ascii="Consolas" w:eastAsia="Consolas" w:hAnsi="Consolas"/>
          <w:sz w:val="17"/>
        </w:rPr>
        <w:br/>
        <w:t>/* Resident set size of pid, in KB. -1 if unavailable. Reads</w:t>
      </w:r>
      <w:r>
        <w:rPr>
          <w:rFonts w:ascii="Consolas" w:eastAsia="Consolas" w:hAnsi="Consolas"/>
          <w:sz w:val="17"/>
        </w:rPr>
        <w:br/>
        <w:t xml:space="preserve"> * /proc/&lt;pid&gt;/statm, field 2 (resident pages). */</w:t>
      </w:r>
      <w:r>
        <w:rPr>
          <w:rFonts w:ascii="Consolas" w:eastAsia="Consolas" w:hAnsi="Consolas"/>
          <w:sz w:val="17"/>
        </w:rPr>
        <w:br/>
        <w:t>long read_rss_kb(pid_t pid)</w:t>
      </w:r>
      <w:r>
        <w:rPr>
          <w:rFonts w:ascii="Consolas" w:eastAsia="Consolas" w:hAnsi="Consolas"/>
          <w:sz w:val="17"/>
        </w:rPr>
        <w:br/>
        <w:t>{</w:t>
      </w:r>
      <w:r>
        <w:rPr>
          <w:rFonts w:ascii="Consolas" w:eastAsia="Consolas" w:hAnsi="Consolas"/>
          <w:sz w:val="17"/>
        </w:rPr>
        <w:br/>
        <w:t xml:space="preserve">    char path[64];</w:t>
      </w:r>
      <w:r>
        <w:rPr>
          <w:rFonts w:ascii="Consolas" w:eastAsia="Consolas" w:hAnsi="Consolas"/>
          <w:sz w:val="17"/>
        </w:rPr>
        <w:br/>
        <w:t xml:space="preserve">    snprintf(path, sizeof(path), "/proc/%d/statm", pid);</w:t>
      </w:r>
      <w:r>
        <w:rPr>
          <w:rFonts w:ascii="Consolas" w:eastAsia="Consolas" w:hAnsi="Consolas"/>
          <w:sz w:val="17"/>
        </w:rPr>
        <w:br/>
      </w:r>
      <w:r>
        <w:rPr>
          <w:rFonts w:ascii="Consolas" w:eastAsia="Consolas" w:hAnsi="Consolas"/>
          <w:sz w:val="17"/>
        </w:rPr>
        <w:br/>
        <w:t xml:space="preserve">    FILE *f = fopen(path, "r");</w:t>
      </w:r>
      <w:r>
        <w:rPr>
          <w:rFonts w:ascii="Consolas" w:eastAsia="Consolas" w:hAnsi="Consolas"/>
          <w:sz w:val="17"/>
        </w:rPr>
        <w:br/>
        <w:t xml:space="preserve">    if (!f)</w:t>
      </w:r>
      <w:r>
        <w:rPr>
          <w:rFonts w:ascii="Consolas" w:eastAsia="Consolas" w:hAnsi="Consolas"/>
          <w:sz w:val="17"/>
        </w:rPr>
        <w:br/>
      </w:r>
      <w:r>
        <w:rPr>
          <w:rFonts w:ascii="Consolas" w:eastAsia="Consolas" w:hAnsi="Consolas"/>
          <w:sz w:val="17"/>
        </w:rPr>
        <w:t xml:space="preserve">        return -1;</w:t>
      </w:r>
      <w:r>
        <w:rPr>
          <w:rFonts w:ascii="Consolas" w:eastAsia="Consolas" w:hAnsi="Consolas"/>
          <w:sz w:val="17"/>
        </w:rPr>
        <w:br/>
      </w:r>
      <w:r>
        <w:rPr>
          <w:rFonts w:ascii="Consolas" w:eastAsia="Consolas" w:hAnsi="Consolas"/>
          <w:sz w:val="17"/>
        </w:rPr>
        <w:br/>
        <w:t xml:space="preserve">    long size_pages = 0, resident_pages = 0;</w:t>
      </w:r>
      <w:r>
        <w:rPr>
          <w:rFonts w:ascii="Consolas" w:eastAsia="Consolas" w:hAnsi="Consolas"/>
          <w:sz w:val="17"/>
        </w:rPr>
        <w:br/>
        <w:t xml:space="preserve">    int matched = fscanf(f, "%ld %ld", &amp;size_pages, &amp;resident_pages);</w:t>
      </w:r>
      <w:r>
        <w:rPr>
          <w:rFonts w:ascii="Consolas" w:eastAsia="Consolas" w:hAnsi="Consolas"/>
          <w:sz w:val="17"/>
        </w:rPr>
        <w:br/>
        <w:t xml:space="preserve">    fclose(f);</w:t>
      </w:r>
      <w:r>
        <w:rPr>
          <w:rFonts w:ascii="Consolas" w:eastAsia="Consolas" w:hAnsi="Consolas"/>
          <w:sz w:val="17"/>
        </w:rPr>
        <w:br/>
      </w:r>
      <w:r>
        <w:rPr>
          <w:rFonts w:ascii="Consolas" w:eastAsia="Consolas" w:hAnsi="Consolas"/>
          <w:sz w:val="17"/>
        </w:rPr>
        <w:br/>
        <w:t xml:space="preserve">    if (matched != 2)</w:t>
      </w:r>
      <w:r>
        <w:rPr>
          <w:rFonts w:ascii="Consolas" w:eastAsia="Consolas" w:hAnsi="Consolas"/>
          <w:sz w:val="17"/>
        </w:rPr>
        <w:br/>
        <w:t xml:space="preserve">        return -1;</w:t>
      </w:r>
      <w:r>
        <w:rPr>
          <w:rFonts w:ascii="Consolas" w:eastAsia="Consolas" w:hAnsi="Consolas"/>
          <w:sz w:val="17"/>
        </w:rPr>
        <w:br/>
      </w:r>
      <w:r>
        <w:rPr>
          <w:rFonts w:ascii="Consolas" w:eastAsia="Consolas" w:hAnsi="Consolas"/>
          <w:sz w:val="17"/>
        </w:rPr>
        <w:br/>
        <w:t xml:space="preserve">    return resident_pages * page_size_kb;</w:t>
      </w:r>
      <w:r>
        <w:rPr>
          <w:rFonts w:ascii="Consolas" w:eastAsia="Consolas" w:hAnsi="Consolas"/>
          <w:sz w:val="17"/>
        </w:rPr>
        <w:br/>
        <w:t>}</w:t>
      </w:r>
      <w:r>
        <w:rPr>
          <w:rFonts w:ascii="Consolas" w:eastAsia="Consolas" w:hAnsi="Consolas"/>
          <w:sz w:val="17"/>
        </w:rPr>
        <w:br/>
      </w:r>
      <w:r>
        <w:rPr>
          <w:rFonts w:ascii="Consolas" w:eastAsia="Consolas" w:hAnsi="Consolas"/>
          <w:sz w:val="17"/>
        </w:rPr>
        <w:br/>
        <w:t>/* Number of processes currently owned by uid, counted directly from</w:t>
      </w:r>
      <w:r>
        <w:rPr>
          <w:rFonts w:ascii="Consolas" w:eastAsia="Consolas" w:hAnsi="Consolas"/>
          <w:sz w:val="17"/>
        </w:rPr>
        <w:br/>
        <w:t xml:space="preserve"> * /proc rather than shelling out, so the containment cap below has no</w:t>
      </w:r>
      <w:r>
        <w:rPr>
          <w:rFonts w:ascii="Consolas" w:eastAsia="Consolas" w:hAnsi="Consolas"/>
          <w:sz w:val="17"/>
        </w:rPr>
        <w:br/>
        <w:t xml:space="preserve"> * external dependency. */</w:t>
      </w:r>
      <w:r>
        <w:rPr>
          <w:rFonts w:ascii="Consolas" w:eastAsia="Consolas" w:hAnsi="Consolas"/>
          <w:sz w:val="17"/>
        </w:rPr>
        <w:br/>
        <w:t>static long count_processes_for_uid(uid_t uid)</w:t>
      </w:r>
      <w:r>
        <w:rPr>
          <w:rFonts w:ascii="Consolas" w:eastAsia="Consolas" w:hAnsi="Consolas"/>
          <w:sz w:val="17"/>
        </w:rPr>
        <w:br/>
        <w:t>{</w:t>
      </w:r>
      <w:r>
        <w:rPr>
          <w:rFonts w:ascii="Consolas" w:eastAsia="Consolas" w:hAnsi="Consolas"/>
          <w:sz w:val="17"/>
        </w:rPr>
        <w:br/>
        <w:t xml:space="preserve">    DIR *proc = opendir("/proc");</w:t>
      </w:r>
      <w:r>
        <w:rPr>
          <w:rFonts w:ascii="Consolas" w:eastAsia="Consolas" w:hAnsi="Consolas"/>
          <w:sz w:val="17"/>
        </w:rPr>
        <w:br/>
        <w:t xml:space="preserve">    if (!proc)</w:t>
      </w:r>
      <w:r>
        <w:rPr>
          <w:rFonts w:ascii="Consolas" w:eastAsia="Consolas" w:hAnsi="Consolas"/>
          <w:sz w:val="17"/>
        </w:rPr>
        <w:br/>
      </w:r>
      <w:r>
        <w:rPr>
          <w:rFonts w:ascii="Consolas" w:eastAsia="Consolas" w:hAnsi="Consolas"/>
          <w:sz w:val="17"/>
        </w:rPr>
        <w:t xml:space="preserve">        return -1;</w:t>
      </w:r>
      <w:r>
        <w:rPr>
          <w:rFonts w:ascii="Consolas" w:eastAsia="Consolas" w:hAnsi="Consolas"/>
          <w:sz w:val="17"/>
        </w:rPr>
        <w:br/>
      </w:r>
    </w:p>
    <w:p w14:paraId="362462EE" w14:textId="77777777" w:rsidR="007A41D2" w:rsidRDefault="00A2342C">
      <w:pPr>
        <w:pBdr>
          <w:top w:val="single" w:sz="4" w:space="4" w:color="CCCCCC"/>
          <w:left w:val="single" w:sz="4" w:space="4" w:color="CCCCCC"/>
          <w:bottom w:val="single" w:sz="4" w:space="4" w:color="CCCCCC"/>
          <w:right w:val="single" w:sz="4" w:space="4" w:color="CCCCCC"/>
        </w:pBdr>
        <w:shd w:val="clear" w:color="auto" w:fill="F4F4F4"/>
        <w:spacing w:before="60" w:after="120" w:line="240" w:lineRule="auto"/>
        <w:ind w:left="170"/>
        <w:jc w:val="left"/>
      </w:pPr>
      <w:r>
        <w:rPr>
          <w:rFonts w:ascii="Consolas" w:eastAsia="Consolas" w:hAnsi="Consolas"/>
          <w:sz w:val="17"/>
        </w:rPr>
        <w:lastRenderedPageBreak/>
        <w:t xml:space="preserve">    long count = 0;</w:t>
      </w:r>
      <w:r>
        <w:rPr>
          <w:rFonts w:ascii="Consolas" w:eastAsia="Consolas" w:hAnsi="Consolas"/>
          <w:sz w:val="17"/>
        </w:rPr>
        <w:br/>
        <w:t xml:space="preserve">    struct dirent *entry;</w:t>
      </w:r>
      <w:r>
        <w:rPr>
          <w:rFonts w:ascii="Consolas" w:eastAsia="Consolas" w:hAnsi="Consolas"/>
          <w:sz w:val="17"/>
        </w:rPr>
        <w:br/>
        <w:t xml:space="preserve">    while ((entry = readdir(proc)) != NULL)</w:t>
      </w:r>
      <w:r>
        <w:rPr>
          <w:rFonts w:ascii="Consolas" w:eastAsia="Consolas" w:hAnsi="Consolas"/>
          <w:sz w:val="17"/>
        </w:rPr>
        <w:br/>
        <w:t xml:space="preserve">    {</w:t>
      </w:r>
      <w:r>
        <w:rPr>
          <w:rFonts w:ascii="Consolas" w:eastAsia="Consolas" w:hAnsi="Consolas"/>
          <w:sz w:val="17"/>
        </w:rPr>
        <w:br/>
        <w:t xml:space="preserve">        if (entry-&gt;d_name[0] &lt; '0' || entry-&gt;d_name[0] &gt; '9')</w:t>
      </w:r>
      <w:r>
        <w:rPr>
          <w:rFonts w:ascii="Consolas" w:eastAsia="Consolas" w:hAnsi="Consolas"/>
          <w:sz w:val="17"/>
        </w:rPr>
        <w:br/>
        <w:t xml:space="preserve">            continue;</w:t>
      </w:r>
      <w:r>
        <w:rPr>
          <w:rFonts w:ascii="Consolas" w:eastAsia="Consolas" w:hAnsi="Consolas"/>
          <w:sz w:val="17"/>
        </w:rPr>
        <w:br/>
      </w:r>
      <w:r>
        <w:rPr>
          <w:rFonts w:ascii="Consolas" w:eastAsia="Consolas" w:hAnsi="Consolas"/>
          <w:sz w:val="17"/>
        </w:rPr>
        <w:br/>
        <w:t xml:space="preserve">        char path[280];</w:t>
      </w:r>
      <w:r>
        <w:rPr>
          <w:rFonts w:ascii="Consolas" w:eastAsia="Consolas" w:hAnsi="Consolas"/>
          <w:sz w:val="17"/>
        </w:rPr>
        <w:br/>
        <w:t xml:space="preserve">        snprintf(path, sizeof(path), "/proc/%s", entry-&gt;d_name);</w:t>
      </w:r>
      <w:r>
        <w:rPr>
          <w:rFonts w:ascii="Consolas" w:eastAsia="Consolas" w:hAnsi="Consolas"/>
          <w:sz w:val="17"/>
        </w:rPr>
        <w:br/>
      </w:r>
      <w:r>
        <w:rPr>
          <w:rFonts w:ascii="Consolas" w:eastAsia="Consolas" w:hAnsi="Consolas"/>
          <w:sz w:val="17"/>
        </w:rPr>
        <w:br/>
        <w:t xml:space="preserve">        struct stat st;</w:t>
      </w:r>
      <w:r>
        <w:rPr>
          <w:rFonts w:ascii="Consolas" w:eastAsia="Consolas" w:hAnsi="Consolas"/>
          <w:sz w:val="17"/>
        </w:rPr>
        <w:br/>
        <w:t xml:space="preserve">        if (stat(path, &amp;st) == 0 &amp;&amp; st.st_uid == uid)</w:t>
      </w:r>
      <w:r>
        <w:rPr>
          <w:rFonts w:ascii="Consolas" w:eastAsia="Consolas" w:hAnsi="Consolas"/>
          <w:sz w:val="17"/>
        </w:rPr>
        <w:br/>
        <w:t xml:space="preserve">            count++;</w:t>
      </w:r>
      <w:r>
        <w:rPr>
          <w:rFonts w:ascii="Consolas" w:eastAsia="Consolas" w:hAnsi="Consolas"/>
          <w:sz w:val="17"/>
        </w:rPr>
        <w:br/>
        <w:t xml:space="preserve">    }</w:t>
      </w:r>
      <w:r>
        <w:rPr>
          <w:rFonts w:ascii="Consolas" w:eastAsia="Consolas" w:hAnsi="Consolas"/>
          <w:sz w:val="17"/>
        </w:rPr>
        <w:br/>
        <w:t xml:space="preserve">    closedir(proc);</w:t>
      </w:r>
      <w:r>
        <w:rPr>
          <w:rFonts w:ascii="Consolas" w:eastAsia="Consolas" w:hAnsi="Consolas"/>
          <w:sz w:val="17"/>
        </w:rPr>
        <w:br/>
        <w:t xml:space="preserve">    return count;</w:t>
      </w:r>
      <w:r>
        <w:rPr>
          <w:rFonts w:ascii="Consolas" w:eastAsia="Consolas" w:hAnsi="Consolas"/>
          <w:sz w:val="17"/>
        </w:rPr>
        <w:br/>
        <w:t>}</w:t>
      </w:r>
      <w:r>
        <w:rPr>
          <w:rFonts w:ascii="Consolas" w:eastAsia="Consolas" w:hAnsi="Consolas"/>
          <w:sz w:val="17"/>
        </w:rPr>
        <w:br/>
      </w:r>
      <w:r>
        <w:rPr>
          <w:rFonts w:ascii="Consolas" w:eastAsia="Consolas" w:hAnsi="Consolas"/>
          <w:sz w:val="17"/>
        </w:rPr>
        <w:br/>
        <w:t>/* ---------------- monitor threads ---------------- */</w:t>
      </w:r>
      <w:r>
        <w:rPr>
          <w:rFonts w:ascii="Consolas" w:eastAsia="Consolas" w:hAnsi="Consolas"/>
          <w:sz w:val="17"/>
        </w:rPr>
        <w:br/>
      </w:r>
      <w:r>
        <w:rPr>
          <w:rFonts w:ascii="Consolas" w:eastAsia="Consolas" w:hAnsi="Consolas"/>
          <w:sz w:val="17"/>
        </w:rPr>
        <w:br/>
      </w:r>
      <w:r>
        <w:rPr>
          <w:rFonts w:ascii="Consolas" w:eastAsia="Consolas" w:hAnsi="Consolas"/>
          <w:sz w:val="17"/>
        </w:rPr>
        <w:t>void *timeout_monitor(void *arg)</w:t>
      </w:r>
      <w:r>
        <w:rPr>
          <w:rFonts w:ascii="Consolas" w:eastAsia="Consolas" w:hAnsi="Consolas"/>
          <w:sz w:val="17"/>
        </w:rPr>
        <w:br/>
        <w:t>{</w:t>
      </w:r>
      <w:r>
        <w:rPr>
          <w:rFonts w:ascii="Consolas" w:eastAsia="Consolas" w:hAnsi="Consolas"/>
          <w:sz w:val="17"/>
        </w:rPr>
        <w:br/>
        <w:t xml:space="preserve">    int timeout = *(int *)arg;</w:t>
      </w:r>
      <w:r>
        <w:rPr>
          <w:rFonts w:ascii="Consolas" w:eastAsia="Consolas" w:hAnsi="Consolas"/>
          <w:sz w:val="17"/>
        </w:rPr>
        <w:br/>
      </w:r>
      <w:r>
        <w:rPr>
          <w:rFonts w:ascii="Consolas" w:eastAsia="Consolas" w:hAnsi="Consolas"/>
          <w:sz w:val="17"/>
        </w:rPr>
        <w:br/>
        <w:t xml:space="preserve">    struct timespec t0;</w:t>
      </w:r>
      <w:r>
        <w:rPr>
          <w:rFonts w:ascii="Consolas" w:eastAsia="Consolas" w:hAnsi="Consolas"/>
          <w:sz w:val="17"/>
        </w:rPr>
        <w:br/>
        <w:t xml:space="preserve">    clock_gettime(CLOCK_MONOTONIC, &amp;t0);</w:t>
      </w:r>
      <w:r>
        <w:rPr>
          <w:rFonts w:ascii="Consolas" w:eastAsia="Consolas" w:hAnsi="Consolas"/>
          <w:sz w:val="17"/>
        </w:rPr>
        <w:br/>
      </w:r>
      <w:r>
        <w:rPr>
          <w:rFonts w:ascii="Consolas" w:eastAsia="Consolas" w:hAnsi="Consolas"/>
          <w:sz w:val="17"/>
        </w:rPr>
        <w:br/>
        <w:t xml:space="preserve">    while (atomic_load(&amp;child_running))</w:t>
      </w:r>
      <w:r>
        <w:rPr>
          <w:rFonts w:ascii="Consolas" w:eastAsia="Consolas" w:hAnsi="Consolas"/>
          <w:sz w:val="17"/>
        </w:rPr>
        <w:br/>
        <w:t xml:space="preserve">    {</w:t>
      </w:r>
      <w:r>
        <w:rPr>
          <w:rFonts w:ascii="Consolas" w:eastAsia="Consolas" w:hAnsi="Consolas"/>
          <w:sz w:val="17"/>
        </w:rPr>
        <w:br/>
        <w:t xml:space="preserve">        struct timespec now;</w:t>
      </w:r>
      <w:r>
        <w:rPr>
          <w:rFonts w:ascii="Consolas" w:eastAsia="Consolas" w:hAnsi="Consolas"/>
          <w:sz w:val="17"/>
        </w:rPr>
        <w:br/>
        <w:t xml:space="preserve">        clock_gettime(CLOCK_MONOTONIC, &amp;now);</w:t>
      </w:r>
      <w:r>
        <w:rPr>
          <w:rFonts w:ascii="Consolas" w:eastAsia="Consolas" w:hAnsi="Consolas"/>
          <w:sz w:val="17"/>
        </w:rPr>
        <w:br/>
        <w:t xml:space="preserve">        double elapsed = (now.tv_sec - t0.tv_sec) + (now.tv_nsec - t0.tv_nsec) / 1e9;</w:t>
      </w:r>
      <w:r>
        <w:rPr>
          <w:rFonts w:ascii="Consolas" w:eastAsia="Consolas" w:hAnsi="Consolas"/>
          <w:sz w:val="17"/>
        </w:rPr>
        <w:br/>
      </w:r>
      <w:r>
        <w:rPr>
          <w:rFonts w:ascii="Consolas" w:eastAsia="Consolas" w:hAnsi="Consolas"/>
          <w:sz w:val="17"/>
        </w:rPr>
        <w:br/>
        <w:t xml:space="preserve">        if (elapsed &gt;= timeout)</w:t>
      </w:r>
      <w:r>
        <w:rPr>
          <w:rFonts w:ascii="Consolas" w:eastAsia="Consolas" w:hAnsi="Consolas"/>
          <w:sz w:val="17"/>
        </w:rPr>
        <w:br/>
        <w:t xml:space="preserve">        {</w:t>
      </w:r>
      <w:r>
        <w:rPr>
          <w:rFonts w:ascii="Consolas" w:eastAsia="Consolas" w:hAnsi="Consolas"/>
          <w:sz w:val="17"/>
        </w:rPr>
        <w:br/>
        <w:t xml:space="preserve">            if (atomic_load(&amp;child_running))</w:t>
      </w:r>
      <w:r>
        <w:rPr>
          <w:rFonts w:ascii="Consolas" w:eastAsia="Consolas" w:hAnsi="Consolas"/>
          <w:sz w:val="17"/>
        </w:rPr>
        <w:br/>
        <w:t xml:space="preserve">            {</w:t>
      </w:r>
      <w:r>
        <w:rPr>
          <w:rFonts w:ascii="Consolas" w:eastAsia="Consolas" w:hAnsi="Consolas"/>
          <w:sz w:val="17"/>
        </w:rPr>
        <w:br/>
        <w:t xml:space="preserve">                printf("[Monitor] Time limit exceeded.\n");</w:t>
      </w:r>
      <w:r>
        <w:rPr>
          <w:rFonts w:ascii="Consolas" w:eastAsia="Consolas" w:hAnsi="Consolas"/>
          <w:sz w:val="17"/>
        </w:rPr>
        <w:br/>
      </w:r>
      <w:r>
        <w:rPr>
          <w:rFonts w:ascii="Consolas" w:eastAsia="Consolas" w:hAnsi="Consolas"/>
          <w:sz w:val="17"/>
        </w:rPr>
        <w:t xml:space="preserve">                /* Negative pid == signal the whole process group, so any</w:t>
      </w:r>
      <w:r>
        <w:rPr>
          <w:rFonts w:ascii="Consolas" w:eastAsia="Consolas" w:hAnsi="Consolas"/>
          <w:sz w:val="17"/>
        </w:rPr>
        <w:br/>
        <w:t xml:space="preserve">                 * processes the child forked (e.g. a fork-bomb payload)</w:t>
      </w:r>
      <w:r>
        <w:rPr>
          <w:rFonts w:ascii="Consolas" w:eastAsia="Consolas" w:hAnsi="Consolas"/>
          <w:sz w:val="17"/>
        </w:rPr>
        <w:br/>
        <w:t xml:space="preserve">                 * are terminated along with it, not left as orphans. */</w:t>
      </w:r>
      <w:r>
        <w:rPr>
          <w:rFonts w:ascii="Consolas" w:eastAsia="Consolas" w:hAnsi="Consolas"/>
          <w:sz w:val="17"/>
        </w:rPr>
        <w:br/>
        <w:t xml:space="preserve">                kill(-child_pid, SIGKILL);</w:t>
      </w:r>
      <w:r>
        <w:rPr>
          <w:rFonts w:ascii="Consolas" w:eastAsia="Consolas" w:hAnsi="Consolas"/>
          <w:sz w:val="17"/>
        </w:rPr>
        <w:br/>
        <w:t xml:space="preserve">                printf("[Monitor] Child terminated using SIGKILL.\n");</w:t>
      </w:r>
      <w:r>
        <w:rPr>
          <w:rFonts w:ascii="Consolas" w:eastAsia="Consolas" w:hAnsi="Consolas"/>
          <w:sz w:val="17"/>
        </w:rPr>
        <w:br/>
        <w:t xml:space="preserve">            }</w:t>
      </w:r>
      <w:r>
        <w:rPr>
          <w:rFonts w:ascii="Consolas" w:eastAsia="Consolas" w:hAnsi="Consolas"/>
          <w:sz w:val="17"/>
        </w:rPr>
        <w:br/>
        <w:t xml:space="preserve">            break;</w:t>
      </w:r>
      <w:r>
        <w:rPr>
          <w:rFonts w:ascii="Consolas" w:eastAsia="Consolas" w:hAnsi="Consolas"/>
          <w:sz w:val="17"/>
        </w:rPr>
        <w:br/>
        <w:t xml:space="preserve">        }</w:t>
      </w:r>
      <w:r>
        <w:rPr>
          <w:rFonts w:ascii="Consolas" w:eastAsia="Consolas" w:hAnsi="Consolas"/>
          <w:sz w:val="17"/>
        </w:rPr>
        <w:br/>
      </w:r>
      <w:r>
        <w:rPr>
          <w:rFonts w:ascii="Consolas" w:eastAsia="Consolas" w:hAnsi="Consolas"/>
          <w:sz w:val="17"/>
        </w:rPr>
        <w:br/>
        <w:t xml:space="preserve">        usleep(100000); /* poll every 100ms instead of one long sleep,</w:t>
      </w:r>
      <w:r>
        <w:rPr>
          <w:rFonts w:ascii="Consolas" w:eastAsia="Consolas" w:hAnsi="Consolas"/>
          <w:sz w:val="17"/>
        </w:rPr>
        <w:br/>
      </w:r>
      <w:r>
        <w:rPr>
          <w:rFonts w:ascii="Consolas" w:eastAsia="Consolas" w:hAnsi="Consolas"/>
          <w:sz w:val="17"/>
        </w:rPr>
        <w:t xml:space="preserve">                            so we notice promptly once the child exits */</w:t>
      </w:r>
      <w:r>
        <w:rPr>
          <w:rFonts w:ascii="Consolas" w:eastAsia="Consolas" w:hAnsi="Consolas"/>
          <w:sz w:val="17"/>
        </w:rPr>
        <w:br/>
        <w:t xml:space="preserve">    }</w:t>
      </w:r>
      <w:r>
        <w:rPr>
          <w:rFonts w:ascii="Consolas" w:eastAsia="Consolas" w:hAnsi="Consolas"/>
          <w:sz w:val="17"/>
        </w:rPr>
        <w:br/>
      </w:r>
      <w:r>
        <w:rPr>
          <w:rFonts w:ascii="Consolas" w:eastAsia="Consolas" w:hAnsi="Consolas"/>
          <w:sz w:val="17"/>
        </w:rPr>
        <w:br/>
        <w:t xml:space="preserve">    pthread_exit(NULL);</w:t>
      </w:r>
      <w:r>
        <w:rPr>
          <w:rFonts w:ascii="Consolas" w:eastAsia="Consolas" w:hAnsi="Consolas"/>
          <w:sz w:val="17"/>
        </w:rPr>
        <w:br/>
        <w:t>}</w:t>
      </w:r>
      <w:r>
        <w:rPr>
          <w:rFonts w:ascii="Consolas" w:eastAsia="Consolas" w:hAnsi="Consolas"/>
          <w:sz w:val="17"/>
        </w:rPr>
        <w:br/>
      </w:r>
      <w:r>
        <w:rPr>
          <w:rFonts w:ascii="Consolas" w:eastAsia="Consolas" w:hAnsi="Consolas"/>
          <w:sz w:val="17"/>
        </w:rPr>
        <w:br/>
        <w:t>void *resource_monitor(void *arg)</w:t>
      </w:r>
      <w:r>
        <w:rPr>
          <w:rFonts w:ascii="Consolas" w:eastAsia="Consolas" w:hAnsi="Consolas"/>
          <w:sz w:val="17"/>
        </w:rPr>
        <w:br/>
        <w:t>{</w:t>
      </w:r>
      <w:r>
        <w:rPr>
          <w:rFonts w:ascii="Consolas" w:eastAsia="Consolas" w:hAnsi="Consolas"/>
          <w:sz w:val="17"/>
        </w:rPr>
        <w:br/>
        <w:t xml:space="preserve">    (void)arg;</w:t>
      </w:r>
      <w:r>
        <w:rPr>
          <w:rFonts w:ascii="Consolas" w:eastAsia="Consolas" w:hAnsi="Consolas"/>
          <w:sz w:val="17"/>
        </w:rPr>
        <w:br/>
      </w:r>
      <w:r>
        <w:rPr>
          <w:rFonts w:ascii="Consolas" w:eastAsia="Consolas" w:hAnsi="Consolas"/>
          <w:sz w:val="17"/>
        </w:rPr>
        <w:br/>
        <w:t xml:space="preserve">    while (atomic_load(&amp;child_running))</w:t>
      </w:r>
      <w:r>
        <w:rPr>
          <w:rFonts w:ascii="Consolas" w:eastAsia="Consolas" w:hAnsi="Consolas"/>
          <w:sz w:val="17"/>
        </w:rPr>
        <w:br/>
        <w:t xml:space="preserve">    {</w:t>
      </w:r>
    </w:p>
    <w:p w14:paraId="2CF4214C" w14:textId="77777777" w:rsidR="007A41D2" w:rsidRDefault="00A2342C">
      <w:pPr>
        <w:pBdr>
          <w:top w:val="single" w:sz="4" w:space="4" w:color="CCCCCC"/>
          <w:left w:val="single" w:sz="4" w:space="4" w:color="CCCCCC"/>
          <w:bottom w:val="single" w:sz="4" w:space="4" w:color="CCCCCC"/>
          <w:right w:val="single" w:sz="4" w:space="4" w:color="CCCCCC"/>
        </w:pBdr>
        <w:shd w:val="clear" w:color="auto" w:fill="F4F4F4"/>
        <w:spacing w:before="60" w:after="120" w:line="240" w:lineRule="auto"/>
        <w:ind w:left="170"/>
        <w:jc w:val="left"/>
      </w:pPr>
      <w:r>
        <w:rPr>
          <w:rFonts w:ascii="Consolas" w:eastAsia="Consolas" w:hAnsi="Consolas"/>
          <w:sz w:val="17"/>
        </w:rPr>
        <w:t xml:space="preserve">        double cpu = read_cpu_seconds(child_pid);</w:t>
      </w:r>
      <w:r>
        <w:rPr>
          <w:rFonts w:ascii="Consolas" w:eastAsia="Consolas" w:hAnsi="Consolas"/>
          <w:sz w:val="17"/>
        </w:rPr>
        <w:br/>
        <w:t xml:space="preserve">        long rss = read_rss_kb(child_pid);</w:t>
      </w:r>
      <w:r>
        <w:rPr>
          <w:rFonts w:ascii="Consolas" w:eastAsia="Consolas" w:hAnsi="Consolas"/>
          <w:sz w:val="17"/>
        </w:rPr>
        <w:br/>
      </w:r>
      <w:r>
        <w:rPr>
          <w:rFonts w:ascii="Consolas" w:eastAsia="Consolas" w:hAnsi="Consolas"/>
          <w:sz w:val="17"/>
        </w:rPr>
        <w:br/>
        <w:t xml:space="preserve">        if (cpu &gt;= 0.0)</w:t>
      </w:r>
      <w:r>
        <w:rPr>
          <w:rFonts w:ascii="Consolas" w:eastAsia="Consolas" w:hAnsi="Consolas"/>
          <w:sz w:val="17"/>
        </w:rPr>
        <w:br/>
      </w:r>
      <w:r>
        <w:rPr>
          <w:rFonts w:ascii="Consolas" w:eastAsia="Consolas" w:hAnsi="Consolas"/>
          <w:sz w:val="17"/>
        </w:rPr>
        <w:lastRenderedPageBreak/>
        <w:t xml:space="preserve">        {</w:t>
      </w:r>
      <w:r>
        <w:rPr>
          <w:rFonts w:ascii="Consolas" w:eastAsia="Consolas" w:hAnsi="Consolas"/>
          <w:sz w:val="17"/>
        </w:rPr>
        <w:br/>
        <w:t xml:space="preserve">            if (cpu &gt; peak_cpu_seconds)</w:t>
      </w:r>
      <w:r>
        <w:rPr>
          <w:rFonts w:ascii="Consolas" w:eastAsia="Consolas" w:hAnsi="Consolas"/>
          <w:sz w:val="17"/>
        </w:rPr>
        <w:br/>
        <w:t xml:space="preserve">                peak_cpu_seconds = cpu;</w:t>
      </w:r>
      <w:r>
        <w:rPr>
          <w:rFonts w:ascii="Consolas" w:eastAsia="Consolas" w:hAnsi="Consolas"/>
          <w:sz w:val="17"/>
        </w:rPr>
        <w:br/>
        <w:t xml:space="preserve">            printf("[Monitor] Sample: cpu=%.2fs mem=%ldKB\n", cpu, rss &gt;= 0 ? rss : 0);</w:t>
      </w:r>
      <w:r>
        <w:rPr>
          <w:rFonts w:ascii="Consolas" w:eastAsia="Consolas" w:hAnsi="Consolas"/>
          <w:sz w:val="17"/>
        </w:rPr>
        <w:br/>
        <w:t xml:space="preserve">        }</w:t>
      </w:r>
      <w:r>
        <w:rPr>
          <w:rFonts w:ascii="Consolas" w:eastAsia="Consolas" w:hAnsi="Consolas"/>
          <w:sz w:val="17"/>
        </w:rPr>
        <w:br/>
      </w:r>
      <w:r>
        <w:rPr>
          <w:rFonts w:ascii="Consolas" w:eastAsia="Consolas" w:hAnsi="Consolas"/>
          <w:sz w:val="17"/>
        </w:rPr>
        <w:t xml:space="preserve">        if (rss &gt; peak_rss_kb)</w:t>
      </w:r>
      <w:r>
        <w:rPr>
          <w:rFonts w:ascii="Consolas" w:eastAsia="Consolas" w:hAnsi="Consolas"/>
          <w:sz w:val="17"/>
        </w:rPr>
        <w:br/>
        <w:t xml:space="preserve">            peak_rss_kb = rss;</w:t>
      </w:r>
      <w:r>
        <w:rPr>
          <w:rFonts w:ascii="Consolas" w:eastAsia="Consolas" w:hAnsi="Consolas"/>
          <w:sz w:val="17"/>
        </w:rPr>
        <w:br/>
      </w:r>
      <w:r>
        <w:rPr>
          <w:rFonts w:ascii="Consolas" w:eastAsia="Consolas" w:hAnsi="Consolas"/>
          <w:sz w:val="17"/>
        </w:rPr>
        <w:br/>
        <w:t xml:space="preserve">        usleep(200000); /* 200ms sampling interval */</w:t>
      </w:r>
      <w:r>
        <w:rPr>
          <w:rFonts w:ascii="Consolas" w:eastAsia="Consolas" w:hAnsi="Consolas"/>
          <w:sz w:val="17"/>
        </w:rPr>
        <w:br/>
        <w:t xml:space="preserve">    }</w:t>
      </w:r>
      <w:r>
        <w:rPr>
          <w:rFonts w:ascii="Consolas" w:eastAsia="Consolas" w:hAnsi="Consolas"/>
          <w:sz w:val="17"/>
        </w:rPr>
        <w:br/>
      </w:r>
      <w:r>
        <w:rPr>
          <w:rFonts w:ascii="Consolas" w:eastAsia="Consolas" w:hAnsi="Consolas"/>
          <w:sz w:val="17"/>
        </w:rPr>
        <w:br/>
        <w:t xml:space="preserve">    pthread_exit(NULL);</w:t>
      </w:r>
      <w:r>
        <w:rPr>
          <w:rFonts w:ascii="Consolas" w:eastAsia="Consolas" w:hAnsi="Consolas"/>
          <w:sz w:val="17"/>
        </w:rPr>
        <w:br/>
        <w:t>}</w:t>
      </w:r>
      <w:r>
        <w:rPr>
          <w:rFonts w:ascii="Consolas" w:eastAsia="Consolas" w:hAnsi="Consolas"/>
          <w:sz w:val="17"/>
        </w:rPr>
        <w:br/>
      </w:r>
      <w:r>
        <w:rPr>
          <w:rFonts w:ascii="Consolas" w:eastAsia="Consolas" w:hAnsi="Consolas"/>
          <w:sz w:val="17"/>
        </w:rPr>
        <w:br/>
        <w:t>int main(int argc, char *argv[])</w:t>
      </w:r>
      <w:r>
        <w:rPr>
          <w:rFonts w:ascii="Consolas" w:eastAsia="Consolas" w:hAnsi="Consolas"/>
          <w:sz w:val="17"/>
        </w:rPr>
        <w:br/>
        <w:t>{</w:t>
      </w:r>
      <w:r>
        <w:rPr>
          <w:rFonts w:ascii="Consolas" w:eastAsia="Consolas" w:hAnsi="Consolas"/>
          <w:sz w:val="17"/>
        </w:rPr>
        <w:br/>
        <w:t xml:space="preserve">    pthread_t timeout_thread, resource_thread;</w:t>
      </w:r>
      <w:r>
        <w:rPr>
          <w:rFonts w:ascii="Consolas" w:eastAsia="Consolas" w:hAnsi="Consolas"/>
          <w:sz w:val="17"/>
        </w:rPr>
        <w:br/>
        <w:t xml:space="preserve">    int timeout = 5;</w:t>
      </w:r>
      <w:r>
        <w:rPr>
          <w:rFonts w:ascii="Consolas" w:eastAsia="Consolas" w:hAnsi="Consolas"/>
          <w:sz w:val="17"/>
        </w:rPr>
        <w:br/>
        <w:t xml:space="preserve">    const char *target = (argc &gt; 1) ? argv[1] : "./test_binary";</w:t>
      </w:r>
      <w:r>
        <w:rPr>
          <w:rFonts w:ascii="Consolas" w:eastAsia="Consolas" w:hAnsi="Consolas"/>
          <w:sz w:val="17"/>
        </w:rPr>
        <w:br/>
      </w:r>
      <w:r>
        <w:rPr>
          <w:rFonts w:ascii="Consolas" w:eastAsia="Consolas" w:hAnsi="Consolas"/>
          <w:sz w:val="17"/>
        </w:rPr>
        <w:br/>
        <w:t xml:space="preserve">    clk_tck = sysconf(_SC_CLK_TCK);</w:t>
      </w:r>
      <w:r>
        <w:rPr>
          <w:rFonts w:ascii="Consolas" w:eastAsia="Consolas" w:hAnsi="Consolas"/>
          <w:sz w:val="17"/>
        </w:rPr>
        <w:br/>
        <w:t xml:space="preserve">    page_size_kb = sysconf(_SC_PAGESIZE) / 1024;</w:t>
      </w:r>
      <w:r>
        <w:rPr>
          <w:rFonts w:ascii="Consolas" w:eastAsia="Consolas" w:hAnsi="Consolas"/>
          <w:sz w:val="17"/>
        </w:rPr>
        <w:br/>
      </w:r>
      <w:r>
        <w:rPr>
          <w:rFonts w:ascii="Consolas" w:eastAsia="Consolas" w:hAnsi="Consolas"/>
          <w:sz w:val="17"/>
        </w:rPr>
        <w:br/>
        <w:t xml:space="preserve">    struct timespec start, end;</w:t>
      </w:r>
      <w:r>
        <w:rPr>
          <w:rFonts w:ascii="Consolas" w:eastAsia="Consolas" w:hAnsi="Consolas"/>
          <w:sz w:val="17"/>
        </w:rPr>
        <w:br/>
        <w:t xml:space="preserve">    clock_gettime(CLOCK_MONOTONIC, &amp;start);</w:t>
      </w:r>
      <w:r>
        <w:rPr>
          <w:rFonts w:ascii="Consolas" w:eastAsia="Consolas" w:hAnsi="Consolas"/>
          <w:sz w:val="17"/>
        </w:rPr>
        <w:br/>
      </w:r>
      <w:r>
        <w:rPr>
          <w:rFonts w:ascii="Consolas" w:eastAsia="Consolas" w:hAnsi="Consolas"/>
          <w:sz w:val="17"/>
        </w:rPr>
        <w:br/>
        <w:t xml:space="preserve">    child_pid = fork();</w:t>
      </w:r>
      <w:r>
        <w:rPr>
          <w:rFonts w:ascii="Consolas" w:eastAsia="Consolas" w:hAnsi="Consolas"/>
          <w:sz w:val="17"/>
        </w:rPr>
        <w:br/>
      </w:r>
      <w:r>
        <w:rPr>
          <w:rFonts w:ascii="Consolas" w:eastAsia="Consolas" w:hAnsi="Consolas"/>
          <w:sz w:val="17"/>
        </w:rPr>
        <w:br/>
      </w:r>
      <w:r>
        <w:rPr>
          <w:rFonts w:ascii="Consolas" w:eastAsia="Consolas" w:hAnsi="Consolas"/>
          <w:sz w:val="17"/>
        </w:rPr>
        <w:t xml:space="preserve">    if (child_pid &lt; 0)</w:t>
      </w:r>
      <w:r>
        <w:rPr>
          <w:rFonts w:ascii="Consolas" w:eastAsia="Consolas" w:hAnsi="Consolas"/>
          <w:sz w:val="17"/>
        </w:rPr>
        <w:br/>
        <w:t xml:space="preserve">    {</w:t>
      </w:r>
      <w:r>
        <w:rPr>
          <w:rFonts w:ascii="Consolas" w:eastAsia="Consolas" w:hAnsi="Consolas"/>
          <w:sz w:val="17"/>
        </w:rPr>
        <w:br/>
        <w:t xml:space="preserve">        perror("fork");</w:t>
      </w:r>
      <w:r>
        <w:rPr>
          <w:rFonts w:ascii="Consolas" w:eastAsia="Consolas" w:hAnsi="Consolas"/>
          <w:sz w:val="17"/>
        </w:rPr>
        <w:br/>
        <w:t xml:space="preserve">        return 1;</w:t>
      </w:r>
      <w:r>
        <w:rPr>
          <w:rFonts w:ascii="Consolas" w:eastAsia="Consolas" w:hAnsi="Consolas"/>
          <w:sz w:val="17"/>
        </w:rPr>
        <w:br/>
        <w:t xml:space="preserve">    }</w:t>
      </w:r>
      <w:r>
        <w:rPr>
          <w:rFonts w:ascii="Consolas" w:eastAsia="Consolas" w:hAnsi="Consolas"/>
          <w:sz w:val="17"/>
        </w:rPr>
        <w:br/>
      </w:r>
      <w:r>
        <w:rPr>
          <w:rFonts w:ascii="Consolas" w:eastAsia="Consolas" w:hAnsi="Consolas"/>
          <w:sz w:val="17"/>
        </w:rPr>
        <w:br/>
        <w:t xml:space="preserve">    if (child_pid == 0)</w:t>
      </w:r>
      <w:r>
        <w:rPr>
          <w:rFonts w:ascii="Consolas" w:eastAsia="Consolas" w:hAnsi="Consolas"/>
          <w:sz w:val="17"/>
        </w:rPr>
        <w:br/>
        <w:t xml:space="preserve">    {</w:t>
      </w:r>
      <w:r>
        <w:rPr>
          <w:rFonts w:ascii="Consolas" w:eastAsia="Consolas" w:hAnsi="Consolas"/>
          <w:sz w:val="17"/>
        </w:rPr>
        <w:br/>
        <w:t xml:space="preserve">        printf("[Child] Executing %s...\n", target);</w:t>
      </w:r>
      <w:r>
        <w:rPr>
          <w:rFonts w:ascii="Consolas" w:eastAsia="Consolas" w:hAnsi="Consolas"/>
          <w:sz w:val="17"/>
        </w:rPr>
        <w:br/>
      </w:r>
      <w:r>
        <w:rPr>
          <w:rFonts w:ascii="Consolas" w:eastAsia="Consolas" w:hAnsi="Consolas"/>
          <w:sz w:val="17"/>
        </w:rPr>
        <w:br/>
        <w:t xml:space="preserve">        /* Put the child in its own process group so the sandbox can</w:t>
      </w:r>
      <w:r>
        <w:rPr>
          <w:rFonts w:ascii="Consolas" w:eastAsia="Consolas" w:hAnsi="Consolas"/>
          <w:sz w:val="17"/>
        </w:rPr>
        <w:br/>
        <w:t xml:space="preserve">         * terminate the whole group (child + any processes it forks,</w:t>
      </w:r>
      <w:r>
        <w:rPr>
          <w:rFonts w:ascii="Consolas" w:eastAsia="Consolas" w:hAnsi="Consolas"/>
          <w:sz w:val="17"/>
        </w:rPr>
        <w:br/>
        <w:t xml:space="preserve">         * e.g. a fork-bomb payload) with a single kill(-pgid, ...)</w:t>
      </w:r>
      <w:r>
        <w:rPr>
          <w:rFonts w:ascii="Consolas" w:eastAsia="Consolas" w:hAnsi="Consolas"/>
          <w:sz w:val="17"/>
        </w:rPr>
        <w:br/>
        <w:t xml:space="preserve">         * instead of only the immediate child, which would otherwise</w:t>
      </w:r>
      <w:r>
        <w:rPr>
          <w:rFonts w:ascii="Consolas" w:eastAsia="Consolas" w:hAnsi="Consolas"/>
          <w:sz w:val="17"/>
        </w:rPr>
        <w:br/>
        <w:t xml:space="preserve">         * leave descendants running as orphans after the demo ends. */</w:t>
      </w:r>
      <w:r>
        <w:rPr>
          <w:rFonts w:ascii="Consolas" w:eastAsia="Consolas" w:hAnsi="Consolas"/>
          <w:sz w:val="17"/>
        </w:rPr>
        <w:br/>
      </w:r>
      <w:r>
        <w:rPr>
          <w:rFonts w:ascii="Consolas" w:eastAsia="Consolas" w:hAnsi="Consolas"/>
          <w:sz w:val="17"/>
        </w:rPr>
        <w:t xml:space="preserve">        if (setpgid(0, 0) != 0)</w:t>
      </w:r>
      <w:r>
        <w:rPr>
          <w:rFonts w:ascii="Consolas" w:eastAsia="Consolas" w:hAnsi="Consolas"/>
          <w:sz w:val="17"/>
        </w:rPr>
        <w:br/>
        <w:t xml:space="preserve">            perror("[Child] setpgid");</w:t>
      </w:r>
      <w:r>
        <w:rPr>
          <w:rFonts w:ascii="Consolas" w:eastAsia="Consolas" w:hAnsi="Consolas"/>
          <w:sz w:val="17"/>
        </w:rPr>
        <w:br/>
      </w:r>
      <w:r>
        <w:rPr>
          <w:rFonts w:ascii="Consolas" w:eastAsia="Consolas" w:hAnsi="Consolas"/>
          <w:sz w:val="17"/>
        </w:rPr>
        <w:br/>
        <w:t xml:space="preserve">        /* Containment: cap the number of processes this UID may hold,</w:t>
      </w:r>
      <w:r>
        <w:rPr>
          <w:rFonts w:ascii="Consolas" w:eastAsia="Consolas" w:hAnsi="Consolas"/>
          <w:sz w:val="17"/>
        </w:rPr>
        <w:br/>
        <w:t xml:space="preserve">         * relative to what's already running, so a fork-bomb style</w:t>
      </w:r>
      <w:r>
        <w:rPr>
          <w:rFonts w:ascii="Consolas" w:eastAsia="Consolas" w:hAnsi="Consolas"/>
          <w:sz w:val="17"/>
        </w:rPr>
        <w:br/>
        <w:t xml:space="preserve">         * payload cannot exhaust system-wide PIDs. Once the cap is</w:t>
      </w:r>
      <w:r>
        <w:rPr>
          <w:rFonts w:ascii="Consolas" w:eastAsia="Consolas" w:hAnsi="Consolas"/>
          <w:sz w:val="17"/>
        </w:rPr>
        <w:br/>
        <w:t xml:space="preserve">         * hit, fork() inside the child just fails with EAGAIN instead</w:t>
      </w:r>
      <w:r>
        <w:rPr>
          <w:rFonts w:ascii="Consolas" w:eastAsia="Consolas" w:hAnsi="Consolas"/>
          <w:sz w:val="17"/>
        </w:rPr>
        <w:br/>
        <w:t xml:space="preserve">         * of spawning further processes. */</w:t>
      </w:r>
      <w:r>
        <w:rPr>
          <w:rFonts w:ascii="Consolas" w:eastAsia="Consolas" w:hAnsi="Consolas"/>
          <w:sz w:val="17"/>
        </w:rPr>
        <w:br/>
        <w:t xml:space="preserve">        long current = count_processes_for_uid(getuid());</w:t>
      </w:r>
      <w:r>
        <w:rPr>
          <w:rFonts w:ascii="Consolas" w:eastAsia="Consolas" w:hAnsi="Consolas"/>
          <w:sz w:val="17"/>
        </w:rPr>
        <w:br/>
        <w:t xml:space="preserve">        struct rlimit rl;</w:t>
      </w:r>
      <w:r>
        <w:rPr>
          <w:rFonts w:ascii="Consolas" w:eastAsia="Consolas" w:hAnsi="Consolas"/>
          <w:sz w:val="17"/>
        </w:rPr>
        <w:br/>
      </w:r>
      <w:r>
        <w:rPr>
          <w:rFonts w:ascii="Consolas" w:eastAsia="Consolas" w:hAnsi="Consolas"/>
          <w:sz w:val="17"/>
        </w:rPr>
        <w:t xml:space="preserve">        if (current &gt; 0 &amp;&amp; getrlimit(RLIMIT_NPROC, &amp;rl) == 0)</w:t>
      </w:r>
      <w:r>
        <w:rPr>
          <w:rFonts w:ascii="Consolas" w:eastAsia="Consolas" w:hAnsi="Consolas"/>
          <w:sz w:val="17"/>
        </w:rPr>
        <w:br/>
        <w:t xml:space="preserve">        {</w:t>
      </w:r>
      <w:r>
        <w:rPr>
          <w:rFonts w:ascii="Consolas" w:eastAsia="Consolas" w:hAnsi="Consolas"/>
          <w:sz w:val="17"/>
        </w:rPr>
        <w:br/>
        <w:t xml:space="preserve">            rlim_t cap = (rlim_t)current + 40;</w:t>
      </w:r>
    </w:p>
    <w:p w14:paraId="2CAE3C79" w14:textId="77777777" w:rsidR="007A41D2" w:rsidRDefault="00A2342C">
      <w:pPr>
        <w:pBdr>
          <w:top w:val="single" w:sz="4" w:space="4" w:color="CCCCCC"/>
          <w:left w:val="single" w:sz="4" w:space="4" w:color="CCCCCC"/>
          <w:bottom w:val="single" w:sz="4" w:space="4" w:color="CCCCCC"/>
          <w:right w:val="single" w:sz="4" w:space="4" w:color="CCCCCC"/>
        </w:pBdr>
        <w:shd w:val="clear" w:color="auto" w:fill="F4F4F4"/>
        <w:spacing w:before="60" w:after="120" w:line="240" w:lineRule="auto"/>
        <w:ind w:left="170"/>
        <w:jc w:val="left"/>
      </w:pPr>
      <w:r>
        <w:rPr>
          <w:rFonts w:ascii="Consolas" w:eastAsia="Consolas" w:hAnsi="Consolas"/>
          <w:sz w:val="17"/>
        </w:rPr>
        <w:t xml:space="preserve">            if (rl.rlim_max != RLIM_INFINITY &amp;&amp; cap &gt; rl.rlim_max)</w:t>
      </w:r>
      <w:r>
        <w:rPr>
          <w:rFonts w:ascii="Consolas" w:eastAsia="Consolas" w:hAnsi="Consolas"/>
          <w:sz w:val="17"/>
        </w:rPr>
        <w:br/>
        <w:t xml:space="preserve">                cap = rl.rlim_max;</w:t>
      </w:r>
      <w:r>
        <w:rPr>
          <w:rFonts w:ascii="Consolas" w:eastAsia="Consolas" w:hAnsi="Consolas"/>
          <w:sz w:val="17"/>
        </w:rPr>
        <w:br/>
      </w:r>
      <w:r>
        <w:rPr>
          <w:rFonts w:ascii="Consolas" w:eastAsia="Consolas" w:hAnsi="Consolas"/>
          <w:sz w:val="17"/>
        </w:rPr>
        <w:br/>
        <w:t xml:space="preserve">            rl.rlim_cur = cap;</w:t>
      </w:r>
      <w:r>
        <w:rPr>
          <w:rFonts w:ascii="Consolas" w:eastAsia="Consolas" w:hAnsi="Consolas"/>
          <w:sz w:val="17"/>
        </w:rPr>
        <w:br/>
        <w:t xml:space="preserve">            if (setrlimit(RLIMIT_NPROC, &amp;rl) == 0)</w:t>
      </w:r>
      <w:r>
        <w:rPr>
          <w:rFonts w:ascii="Consolas" w:eastAsia="Consolas" w:hAnsi="Consolas"/>
          <w:sz w:val="17"/>
        </w:rPr>
        <w:br/>
        <w:t xml:space="preserve">                printf("[Child] Process limit capped at %ld.\n", (long)cap);</w:t>
      </w:r>
      <w:r>
        <w:rPr>
          <w:rFonts w:ascii="Consolas" w:eastAsia="Consolas" w:hAnsi="Consolas"/>
          <w:sz w:val="17"/>
        </w:rPr>
        <w:br/>
        <w:t xml:space="preserve">            else</w:t>
      </w:r>
      <w:r>
        <w:rPr>
          <w:rFonts w:ascii="Consolas" w:eastAsia="Consolas" w:hAnsi="Consolas"/>
          <w:sz w:val="17"/>
        </w:rPr>
        <w:br/>
        <w:t xml:space="preserve">                perror("[Child] setrlimit(RLIMIT_NPROC)");</w:t>
      </w:r>
      <w:r>
        <w:rPr>
          <w:rFonts w:ascii="Consolas" w:eastAsia="Consolas" w:hAnsi="Consolas"/>
          <w:sz w:val="17"/>
        </w:rPr>
        <w:br/>
      </w:r>
      <w:r>
        <w:rPr>
          <w:rFonts w:ascii="Consolas" w:eastAsia="Consolas" w:hAnsi="Consolas"/>
          <w:sz w:val="17"/>
        </w:rPr>
        <w:lastRenderedPageBreak/>
        <w:t xml:space="preserve">        }</w:t>
      </w:r>
      <w:r>
        <w:rPr>
          <w:rFonts w:ascii="Consolas" w:eastAsia="Consolas" w:hAnsi="Consolas"/>
          <w:sz w:val="17"/>
        </w:rPr>
        <w:br/>
      </w:r>
      <w:r>
        <w:rPr>
          <w:rFonts w:ascii="Consolas" w:eastAsia="Consolas" w:hAnsi="Consolas"/>
          <w:sz w:val="17"/>
        </w:rPr>
        <w:br/>
      </w:r>
      <w:r>
        <w:rPr>
          <w:rFonts w:ascii="Consolas" w:eastAsia="Consolas" w:hAnsi="Consolas"/>
          <w:sz w:val="17"/>
        </w:rPr>
        <w:t xml:space="preserve">        char *args[] = {(char *)target, NULL};</w:t>
      </w:r>
      <w:r>
        <w:rPr>
          <w:rFonts w:ascii="Consolas" w:eastAsia="Consolas" w:hAnsi="Consolas"/>
          <w:sz w:val="17"/>
        </w:rPr>
        <w:br/>
      </w:r>
      <w:r>
        <w:rPr>
          <w:rFonts w:ascii="Consolas" w:eastAsia="Consolas" w:hAnsi="Consolas"/>
          <w:sz w:val="17"/>
        </w:rPr>
        <w:br/>
        <w:t xml:space="preserve">        execve(target, args, NULL);</w:t>
      </w:r>
      <w:r>
        <w:rPr>
          <w:rFonts w:ascii="Consolas" w:eastAsia="Consolas" w:hAnsi="Consolas"/>
          <w:sz w:val="17"/>
        </w:rPr>
        <w:br/>
      </w:r>
      <w:r>
        <w:rPr>
          <w:rFonts w:ascii="Consolas" w:eastAsia="Consolas" w:hAnsi="Consolas"/>
          <w:sz w:val="17"/>
        </w:rPr>
        <w:br/>
        <w:t xml:space="preserve">        perror("execve");</w:t>
      </w:r>
      <w:r>
        <w:rPr>
          <w:rFonts w:ascii="Consolas" w:eastAsia="Consolas" w:hAnsi="Consolas"/>
          <w:sz w:val="17"/>
        </w:rPr>
        <w:br/>
        <w:t xml:space="preserve">        exit(EXIT_FAILURE);</w:t>
      </w:r>
      <w:r>
        <w:rPr>
          <w:rFonts w:ascii="Consolas" w:eastAsia="Consolas" w:hAnsi="Consolas"/>
          <w:sz w:val="17"/>
        </w:rPr>
        <w:br/>
        <w:t xml:space="preserve">    }</w:t>
      </w:r>
      <w:r>
        <w:rPr>
          <w:rFonts w:ascii="Consolas" w:eastAsia="Consolas" w:hAnsi="Consolas"/>
          <w:sz w:val="17"/>
        </w:rPr>
        <w:br/>
      </w:r>
      <w:r>
        <w:rPr>
          <w:rFonts w:ascii="Consolas" w:eastAsia="Consolas" w:hAnsi="Consolas"/>
          <w:sz w:val="17"/>
        </w:rPr>
        <w:br/>
        <w:t xml:space="preserve">    printf("[Parent] Target binary = %s\n", target);</w:t>
      </w:r>
      <w:r>
        <w:rPr>
          <w:rFonts w:ascii="Consolas" w:eastAsia="Consolas" w:hAnsi="Consolas"/>
          <w:sz w:val="17"/>
        </w:rPr>
        <w:br/>
        <w:t xml:space="preserve">    printf("[Parent] Child PID = %d\n", child_pid);</w:t>
      </w:r>
      <w:r>
        <w:rPr>
          <w:rFonts w:ascii="Consolas" w:eastAsia="Consolas" w:hAnsi="Consolas"/>
          <w:sz w:val="17"/>
        </w:rPr>
        <w:br/>
      </w:r>
      <w:r>
        <w:rPr>
          <w:rFonts w:ascii="Consolas" w:eastAsia="Consolas" w:hAnsi="Consolas"/>
          <w:sz w:val="17"/>
        </w:rPr>
        <w:br/>
        <w:t xml:space="preserve">    pthread_create(&amp;timeout_thread, NULL, timeout_monitor, &amp;timeout);</w:t>
      </w:r>
      <w:r>
        <w:rPr>
          <w:rFonts w:ascii="Consolas" w:eastAsia="Consolas" w:hAnsi="Consolas"/>
          <w:sz w:val="17"/>
        </w:rPr>
        <w:br/>
        <w:t xml:space="preserve">    pthread_create(&amp;resource_thread, NULL, resource_monitor, NULL);</w:t>
      </w:r>
      <w:r>
        <w:rPr>
          <w:rFonts w:ascii="Consolas" w:eastAsia="Consolas" w:hAnsi="Consolas"/>
          <w:sz w:val="17"/>
        </w:rPr>
        <w:br/>
      </w:r>
      <w:r>
        <w:rPr>
          <w:rFonts w:ascii="Consolas" w:eastAsia="Consolas" w:hAnsi="Consolas"/>
          <w:sz w:val="17"/>
        </w:rPr>
        <w:br/>
        <w:t xml:space="preserve">    int status;</w:t>
      </w:r>
      <w:r>
        <w:rPr>
          <w:rFonts w:ascii="Consolas" w:eastAsia="Consolas" w:hAnsi="Consolas"/>
          <w:sz w:val="17"/>
        </w:rPr>
        <w:br/>
      </w:r>
      <w:r>
        <w:rPr>
          <w:rFonts w:ascii="Consolas" w:eastAsia="Consolas" w:hAnsi="Consolas"/>
          <w:sz w:val="17"/>
        </w:rPr>
        <w:br/>
        <w:t xml:space="preserve">    waitpid(child_pid, &amp;status, 0);</w:t>
      </w:r>
      <w:r>
        <w:rPr>
          <w:rFonts w:ascii="Consolas" w:eastAsia="Consolas" w:hAnsi="Consolas"/>
          <w:sz w:val="17"/>
        </w:rPr>
        <w:br/>
      </w:r>
      <w:r>
        <w:rPr>
          <w:rFonts w:ascii="Consolas" w:eastAsia="Consolas" w:hAnsi="Consolas"/>
          <w:sz w:val="17"/>
        </w:rPr>
        <w:br/>
        <w:t xml:space="preserve">    atomic_store(&amp;child_running, 0);</w:t>
      </w:r>
      <w:r>
        <w:rPr>
          <w:rFonts w:ascii="Consolas" w:eastAsia="Consolas" w:hAnsi="Consolas"/>
          <w:sz w:val="17"/>
        </w:rPr>
        <w:br/>
      </w:r>
      <w:r>
        <w:rPr>
          <w:rFonts w:ascii="Consolas" w:eastAsia="Consolas" w:hAnsi="Consolas"/>
          <w:sz w:val="17"/>
        </w:rPr>
        <w:br/>
      </w:r>
      <w:r>
        <w:rPr>
          <w:rFonts w:ascii="Consolas" w:eastAsia="Consolas" w:hAnsi="Consolas"/>
          <w:sz w:val="17"/>
        </w:rPr>
        <w:t xml:space="preserve">    clock_gettime(CLOCK_MONOTONIC, &amp;end);</w:t>
      </w:r>
      <w:r>
        <w:rPr>
          <w:rFonts w:ascii="Consolas" w:eastAsia="Consolas" w:hAnsi="Consolas"/>
          <w:sz w:val="17"/>
        </w:rPr>
        <w:br/>
        <w:t xml:space="preserve">    double total_runtime = (end.tv_sec - start.tv_sec) + (end.tv_nsec - start.tv_nsec) / 1e9;</w:t>
      </w:r>
      <w:r>
        <w:rPr>
          <w:rFonts w:ascii="Consolas" w:eastAsia="Consolas" w:hAnsi="Consolas"/>
          <w:sz w:val="17"/>
        </w:rPr>
        <w:br/>
      </w:r>
      <w:r>
        <w:rPr>
          <w:rFonts w:ascii="Consolas" w:eastAsia="Consolas" w:hAnsi="Consolas"/>
          <w:sz w:val="17"/>
        </w:rPr>
        <w:br/>
        <w:t xml:space="preserve">    pthread_join(timeout_thread, NULL);</w:t>
      </w:r>
      <w:r>
        <w:rPr>
          <w:rFonts w:ascii="Consolas" w:eastAsia="Consolas" w:hAnsi="Consolas"/>
          <w:sz w:val="17"/>
        </w:rPr>
        <w:br/>
        <w:t xml:space="preserve">    pthread_join(resource_thread, NULL);</w:t>
      </w:r>
      <w:r>
        <w:rPr>
          <w:rFonts w:ascii="Consolas" w:eastAsia="Consolas" w:hAnsi="Consolas"/>
          <w:sz w:val="17"/>
        </w:rPr>
        <w:br/>
      </w:r>
      <w:r>
        <w:rPr>
          <w:rFonts w:ascii="Consolas" w:eastAsia="Consolas" w:hAnsi="Consolas"/>
          <w:sz w:val="17"/>
        </w:rPr>
        <w:br/>
        <w:t xml:space="preserve">    const char *verdict = "UNKNOWN";</w:t>
      </w:r>
      <w:r>
        <w:rPr>
          <w:rFonts w:ascii="Consolas" w:eastAsia="Consolas" w:hAnsi="Consolas"/>
          <w:sz w:val="17"/>
        </w:rPr>
        <w:br/>
        <w:t xml:space="preserve">    int signal_num = 0;</w:t>
      </w:r>
      <w:r>
        <w:rPr>
          <w:rFonts w:ascii="Consolas" w:eastAsia="Consolas" w:hAnsi="Consolas"/>
          <w:sz w:val="17"/>
        </w:rPr>
        <w:br/>
        <w:t xml:space="preserve">    int exit_code = 0;</w:t>
      </w:r>
      <w:r>
        <w:rPr>
          <w:rFonts w:ascii="Consolas" w:eastAsia="Consolas" w:hAnsi="Consolas"/>
          <w:sz w:val="17"/>
        </w:rPr>
        <w:br/>
      </w:r>
      <w:r>
        <w:rPr>
          <w:rFonts w:ascii="Consolas" w:eastAsia="Consolas" w:hAnsi="Consolas"/>
          <w:sz w:val="17"/>
        </w:rPr>
        <w:br/>
        <w:t xml:space="preserve">    if (WIFEXITED(status))</w:t>
      </w:r>
      <w:r>
        <w:rPr>
          <w:rFonts w:ascii="Consolas" w:eastAsia="Consolas" w:hAnsi="Consolas"/>
          <w:sz w:val="17"/>
        </w:rPr>
        <w:br/>
        <w:t xml:space="preserve">    {</w:t>
      </w:r>
      <w:r>
        <w:rPr>
          <w:rFonts w:ascii="Consolas" w:eastAsia="Consolas" w:hAnsi="Consolas"/>
          <w:sz w:val="17"/>
        </w:rPr>
        <w:br/>
        <w:t xml:space="preserve">        verdict = "EXITED";</w:t>
      </w:r>
      <w:r>
        <w:rPr>
          <w:rFonts w:ascii="Consolas" w:eastAsia="Consolas" w:hAnsi="Consolas"/>
          <w:sz w:val="17"/>
        </w:rPr>
        <w:br/>
        <w:t xml:space="preserve">        exit_code = WEXITSTATUS(status);</w:t>
      </w:r>
      <w:r>
        <w:rPr>
          <w:rFonts w:ascii="Consolas" w:eastAsia="Consolas" w:hAnsi="Consolas"/>
          <w:sz w:val="17"/>
        </w:rPr>
        <w:br/>
        <w:t xml:space="preserve">        printf("[Parent] Child exited normally.\n");</w:t>
      </w:r>
      <w:r>
        <w:rPr>
          <w:rFonts w:ascii="Consolas" w:eastAsia="Consolas" w:hAnsi="Consolas"/>
          <w:sz w:val="17"/>
        </w:rPr>
        <w:br/>
        <w:t xml:space="preserve">    }</w:t>
      </w:r>
      <w:r>
        <w:rPr>
          <w:rFonts w:ascii="Consolas" w:eastAsia="Consolas" w:hAnsi="Consolas"/>
          <w:sz w:val="17"/>
        </w:rPr>
        <w:br/>
        <w:t xml:space="preserve">    else if (WIFSIGNALED(status))</w:t>
      </w:r>
      <w:r>
        <w:rPr>
          <w:rFonts w:ascii="Consolas" w:eastAsia="Consolas" w:hAnsi="Consolas"/>
          <w:sz w:val="17"/>
        </w:rPr>
        <w:br/>
        <w:t xml:space="preserve">    {</w:t>
      </w:r>
      <w:r>
        <w:rPr>
          <w:rFonts w:ascii="Consolas" w:eastAsia="Consolas" w:hAnsi="Consolas"/>
          <w:sz w:val="17"/>
        </w:rPr>
        <w:br/>
      </w:r>
      <w:r>
        <w:rPr>
          <w:rFonts w:ascii="Consolas" w:eastAsia="Consolas" w:hAnsi="Consolas"/>
          <w:sz w:val="17"/>
        </w:rPr>
        <w:t xml:space="preserve">        verdict = "KILLED";</w:t>
      </w:r>
      <w:r>
        <w:rPr>
          <w:rFonts w:ascii="Consolas" w:eastAsia="Consolas" w:hAnsi="Consolas"/>
          <w:sz w:val="17"/>
        </w:rPr>
        <w:br/>
        <w:t xml:space="preserve">        signal_num = WTERMSIG(status);</w:t>
      </w:r>
      <w:r>
        <w:rPr>
          <w:rFonts w:ascii="Consolas" w:eastAsia="Consolas" w:hAnsi="Consolas"/>
          <w:sz w:val="17"/>
        </w:rPr>
        <w:br/>
        <w:t xml:space="preserve">        printf("[Parent] Child killed by signal %d\n", signal_num);</w:t>
      </w:r>
      <w:r>
        <w:rPr>
          <w:rFonts w:ascii="Consolas" w:eastAsia="Consolas" w:hAnsi="Consolas"/>
          <w:sz w:val="17"/>
        </w:rPr>
        <w:br/>
        <w:t xml:space="preserve">    }</w:t>
      </w:r>
      <w:r>
        <w:rPr>
          <w:rFonts w:ascii="Consolas" w:eastAsia="Consolas" w:hAnsi="Consolas"/>
          <w:sz w:val="17"/>
        </w:rPr>
        <w:br/>
      </w:r>
      <w:r>
        <w:rPr>
          <w:rFonts w:ascii="Consolas" w:eastAsia="Consolas" w:hAnsi="Consolas"/>
          <w:sz w:val="17"/>
        </w:rPr>
        <w:br/>
        <w:t xml:space="preserve">    printf("[Parent] Total runtime: %.2fs\n", total_runtime);</w:t>
      </w:r>
      <w:r>
        <w:rPr>
          <w:rFonts w:ascii="Consolas" w:eastAsia="Consolas" w:hAnsi="Consolas"/>
          <w:sz w:val="17"/>
        </w:rPr>
        <w:br/>
        <w:t xml:space="preserve">    printf("[Parent] Peak CPU time: %.2fs\n", peak_cpu_seconds);</w:t>
      </w:r>
      <w:r>
        <w:rPr>
          <w:rFonts w:ascii="Consolas" w:eastAsia="Consolas" w:hAnsi="Consolas"/>
          <w:sz w:val="17"/>
        </w:rPr>
        <w:br/>
        <w:t xml:space="preserve">    printf("[Parent] Peak memory (RSS): %ldKB\n", peak_rss_kb);</w:t>
      </w:r>
      <w:r>
        <w:rPr>
          <w:rFonts w:ascii="Consolas" w:eastAsia="Consolas" w:hAnsi="Consolas"/>
          <w:sz w:val="17"/>
        </w:rPr>
        <w:br/>
      </w:r>
      <w:r>
        <w:rPr>
          <w:rFonts w:ascii="Consolas" w:eastAsia="Consolas" w:hAnsi="Consolas"/>
          <w:sz w:val="17"/>
        </w:rPr>
        <w:br/>
        <w:t xml:space="preserve">    FILE *log = fopen("sandbox.log", "a");</w:t>
      </w:r>
      <w:r>
        <w:rPr>
          <w:rFonts w:ascii="Consolas" w:eastAsia="Consolas" w:hAnsi="Consolas"/>
          <w:sz w:val="17"/>
        </w:rPr>
        <w:br/>
      </w:r>
      <w:r>
        <w:rPr>
          <w:rFonts w:ascii="Consolas" w:eastAsia="Consolas" w:hAnsi="Consolas"/>
          <w:sz w:val="17"/>
        </w:rPr>
        <w:br/>
        <w:t xml:space="preserve">    if (log)</w:t>
      </w:r>
    </w:p>
    <w:p w14:paraId="3352BBF5" w14:textId="77777777" w:rsidR="007A41D2" w:rsidRDefault="00A2342C">
      <w:pPr>
        <w:pBdr>
          <w:top w:val="single" w:sz="4" w:space="4" w:color="CCCCCC"/>
          <w:left w:val="single" w:sz="4" w:space="4" w:color="CCCCCC"/>
          <w:bottom w:val="single" w:sz="4" w:space="4" w:color="CCCCCC"/>
          <w:right w:val="single" w:sz="4" w:space="4" w:color="CCCCCC"/>
        </w:pBdr>
        <w:shd w:val="clear" w:color="auto" w:fill="F4F4F4"/>
        <w:spacing w:before="60" w:after="120" w:line="240" w:lineRule="auto"/>
        <w:ind w:left="170"/>
        <w:jc w:val="left"/>
      </w:pPr>
      <w:r>
        <w:rPr>
          <w:rFonts w:ascii="Consolas" w:eastAsia="Consolas" w:hAnsi="Consolas"/>
          <w:sz w:val="17"/>
        </w:rPr>
        <w:t xml:space="preserve">    {</w:t>
      </w:r>
      <w:r>
        <w:rPr>
          <w:rFonts w:ascii="Consolas" w:eastAsia="Consolas" w:hAnsi="Consolas"/>
          <w:sz w:val="17"/>
        </w:rPr>
        <w:br/>
        <w:t xml:space="preserve">        time_t now = time(NULL);</w:t>
      </w:r>
      <w:r>
        <w:rPr>
          <w:rFonts w:ascii="Consolas" w:eastAsia="Consolas" w:hAnsi="Consolas"/>
          <w:sz w:val="17"/>
        </w:rPr>
        <w:br/>
      </w:r>
      <w:r>
        <w:rPr>
          <w:rFonts w:ascii="Consolas" w:eastAsia="Consolas" w:hAnsi="Consolas"/>
          <w:sz w:val="17"/>
        </w:rPr>
        <w:br/>
        <w:t xml:space="preserve">        fprintf(log, "---- Execution finished at %s", ctime(&amp;now));</w:t>
      </w:r>
      <w:r>
        <w:rPr>
          <w:rFonts w:ascii="Consolas" w:eastAsia="Consolas" w:hAnsi="Consolas"/>
          <w:sz w:val="17"/>
        </w:rPr>
        <w:br/>
      </w:r>
      <w:r>
        <w:rPr>
          <w:rFonts w:ascii="Consolas" w:eastAsia="Consolas" w:hAnsi="Consolas"/>
          <w:sz w:val="17"/>
        </w:rPr>
        <w:t xml:space="preserve">        fprintf(log, "Target binary : %s\n", target);</w:t>
      </w:r>
      <w:r>
        <w:rPr>
          <w:rFonts w:ascii="Consolas" w:eastAsia="Consolas" w:hAnsi="Consolas"/>
          <w:sz w:val="17"/>
        </w:rPr>
        <w:br/>
        <w:t xml:space="preserve">        fprintf(log, "Child PID     : %d\n", child_pid);</w:t>
      </w:r>
      <w:r>
        <w:rPr>
          <w:rFonts w:ascii="Consolas" w:eastAsia="Consolas" w:hAnsi="Consolas"/>
          <w:sz w:val="17"/>
        </w:rPr>
        <w:br/>
        <w:t xml:space="preserve">        fprintf(log, "Verdict       : %s", verdict);</w:t>
      </w:r>
      <w:r>
        <w:rPr>
          <w:rFonts w:ascii="Consolas" w:eastAsia="Consolas" w:hAnsi="Consolas"/>
          <w:sz w:val="17"/>
        </w:rPr>
        <w:br/>
        <w:t xml:space="preserve">        if (signal_num)</w:t>
      </w:r>
      <w:r>
        <w:rPr>
          <w:rFonts w:ascii="Consolas" w:eastAsia="Consolas" w:hAnsi="Consolas"/>
          <w:sz w:val="17"/>
        </w:rPr>
        <w:br/>
        <w:t xml:space="preserve">            fprintf(log, " (signal %d / %s)", signal_num, strsignal(signal_num));</w:t>
      </w:r>
      <w:r>
        <w:rPr>
          <w:rFonts w:ascii="Consolas" w:eastAsia="Consolas" w:hAnsi="Consolas"/>
          <w:sz w:val="17"/>
        </w:rPr>
        <w:br/>
        <w:t xml:space="preserve">        else</w:t>
      </w:r>
      <w:r>
        <w:rPr>
          <w:rFonts w:ascii="Consolas" w:eastAsia="Consolas" w:hAnsi="Consolas"/>
          <w:sz w:val="17"/>
        </w:rPr>
        <w:br/>
        <w:t xml:space="preserve">            fprintf(log, " (exit code %d)", exit_code);</w:t>
      </w:r>
      <w:r>
        <w:rPr>
          <w:rFonts w:ascii="Consolas" w:eastAsia="Consolas" w:hAnsi="Consolas"/>
          <w:sz w:val="17"/>
        </w:rPr>
        <w:br/>
        <w:t xml:space="preserve">        fprintf(log, "\n");</w:t>
      </w:r>
      <w:r>
        <w:rPr>
          <w:rFonts w:ascii="Consolas" w:eastAsia="Consolas" w:hAnsi="Consolas"/>
          <w:sz w:val="17"/>
        </w:rPr>
        <w:br/>
      </w:r>
      <w:r>
        <w:rPr>
          <w:rFonts w:ascii="Consolas" w:eastAsia="Consolas" w:hAnsi="Consolas"/>
          <w:sz w:val="17"/>
        </w:rPr>
        <w:lastRenderedPageBreak/>
        <w:t xml:space="preserve">        fprintf(log, "Total runtime : %.2fs\n", total_runtime);</w:t>
      </w:r>
      <w:r>
        <w:rPr>
          <w:rFonts w:ascii="Consolas" w:eastAsia="Consolas" w:hAnsi="Consolas"/>
          <w:sz w:val="17"/>
        </w:rPr>
        <w:br/>
        <w:t xml:space="preserve">        fprintf(log, "Peak CPU time : %.2fs\n", peak_cpu_seconds);</w:t>
      </w:r>
      <w:r>
        <w:rPr>
          <w:rFonts w:ascii="Consolas" w:eastAsia="Consolas" w:hAnsi="Consolas"/>
          <w:sz w:val="17"/>
        </w:rPr>
        <w:br/>
      </w:r>
      <w:r>
        <w:rPr>
          <w:rFonts w:ascii="Consolas" w:eastAsia="Consolas" w:hAnsi="Consolas"/>
          <w:sz w:val="17"/>
        </w:rPr>
        <w:t xml:space="preserve">        fprintf(log, "Peak memory   : %ldKB\n\n", peak_rss_kb);</w:t>
      </w:r>
      <w:r>
        <w:rPr>
          <w:rFonts w:ascii="Consolas" w:eastAsia="Consolas" w:hAnsi="Consolas"/>
          <w:sz w:val="17"/>
        </w:rPr>
        <w:br/>
      </w:r>
      <w:r>
        <w:rPr>
          <w:rFonts w:ascii="Consolas" w:eastAsia="Consolas" w:hAnsi="Consolas"/>
          <w:sz w:val="17"/>
        </w:rPr>
        <w:br/>
        <w:t xml:space="preserve">        fclose(log);</w:t>
      </w:r>
      <w:r>
        <w:rPr>
          <w:rFonts w:ascii="Consolas" w:eastAsia="Consolas" w:hAnsi="Consolas"/>
          <w:sz w:val="17"/>
        </w:rPr>
        <w:br/>
        <w:t xml:space="preserve">    }</w:t>
      </w:r>
      <w:r>
        <w:rPr>
          <w:rFonts w:ascii="Consolas" w:eastAsia="Consolas" w:hAnsi="Consolas"/>
          <w:sz w:val="17"/>
        </w:rPr>
        <w:br/>
      </w:r>
      <w:r>
        <w:rPr>
          <w:rFonts w:ascii="Consolas" w:eastAsia="Consolas" w:hAnsi="Consolas"/>
          <w:sz w:val="17"/>
        </w:rPr>
        <w:br/>
        <w:t xml:space="preserve">    printf("[Parent] Log written to sandbox.log\n");</w:t>
      </w:r>
      <w:r>
        <w:rPr>
          <w:rFonts w:ascii="Consolas" w:eastAsia="Consolas" w:hAnsi="Consolas"/>
          <w:sz w:val="17"/>
        </w:rPr>
        <w:br/>
      </w:r>
      <w:r>
        <w:rPr>
          <w:rFonts w:ascii="Consolas" w:eastAsia="Consolas" w:hAnsi="Consolas"/>
          <w:sz w:val="17"/>
        </w:rPr>
        <w:br/>
        <w:t xml:space="preserve">    return 0;</w:t>
      </w:r>
      <w:r>
        <w:rPr>
          <w:rFonts w:ascii="Consolas" w:eastAsia="Consolas" w:hAnsi="Consolas"/>
          <w:sz w:val="17"/>
        </w:rPr>
        <w:br/>
        <w:t>}</w:t>
      </w:r>
    </w:p>
    <w:p w14:paraId="08018338" w14:textId="77777777" w:rsidR="007A41D2" w:rsidRDefault="00A2342C">
      <w:pPr>
        <w:pStyle w:val="Heading3"/>
      </w:pPr>
      <w:bookmarkStart w:id="58" w:name="_Toc236343992"/>
      <w:r>
        <w:t>B.2 benign.c</w:t>
      </w:r>
      <w:bookmarkEnd w:id="58"/>
    </w:p>
    <w:p w14:paraId="3D13AD52" w14:textId="77777777" w:rsidR="007A41D2" w:rsidRDefault="00A2342C">
      <w:pPr>
        <w:pBdr>
          <w:top w:val="single" w:sz="4" w:space="4" w:color="CCCCCC"/>
          <w:left w:val="single" w:sz="4" w:space="4" w:color="CCCCCC"/>
          <w:bottom w:val="single" w:sz="4" w:space="4" w:color="CCCCCC"/>
          <w:right w:val="single" w:sz="4" w:space="4" w:color="CCCCCC"/>
        </w:pBdr>
        <w:shd w:val="clear" w:color="auto" w:fill="F4F4F4"/>
        <w:spacing w:before="60" w:after="120" w:line="240" w:lineRule="auto"/>
        <w:ind w:left="170"/>
        <w:jc w:val="left"/>
      </w:pPr>
      <w:r>
        <w:rPr>
          <w:rFonts w:ascii="Consolas" w:eastAsia="Consolas" w:hAnsi="Consolas"/>
          <w:sz w:val="17"/>
        </w:rPr>
        <w:t>#include &lt;stdio.h&gt;</w:t>
      </w:r>
      <w:r>
        <w:rPr>
          <w:rFonts w:ascii="Consolas" w:eastAsia="Consolas" w:hAnsi="Consolas"/>
          <w:sz w:val="17"/>
        </w:rPr>
        <w:br/>
        <w:t>#include &lt;unistd.h&gt;</w:t>
      </w:r>
      <w:r>
        <w:rPr>
          <w:rFonts w:ascii="Consolas" w:eastAsia="Consolas" w:hAnsi="Consolas"/>
          <w:sz w:val="17"/>
        </w:rPr>
        <w:br/>
      </w:r>
      <w:r>
        <w:rPr>
          <w:rFonts w:ascii="Consolas" w:eastAsia="Consolas" w:hAnsi="Consolas"/>
          <w:sz w:val="17"/>
        </w:rPr>
        <w:br/>
        <w:t>int main(void)</w:t>
      </w:r>
      <w:r>
        <w:rPr>
          <w:rFonts w:ascii="Consolas" w:eastAsia="Consolas" w:hAnsi="Consolas"/>
          <w:sz w:val="17"/>
        </w:rPr>
        <w:br/>
        <w:t>{</w:t>
      </w:r>
      <w:r>
        <w:rPr>
          <w:rFonts w:ascii="Consolas" w:eastAsia="Consolas" w:hAnsi="Consolas"/>
          <w:sz w:val="17"/>
        </w:rPr>
        <w:br/>
        <w:t xml:space="preserve">    printf("[benign] starting, will exit after 1 second\n");</w:t>
      </w:r>
      <w:r>
        <w:rPr>
          <w:rFonts w:ascii="Consolas" w:eastAsia="Consolas" w:hAnsi="Consolas"/>
          <w:sz w:val="17"/>
        </w:rPr>
        <w:br/>
        <w:t xml:space="preserve">    sleep(1);</w:t>
      </w:r>
      <w:r>
        <w:rPr>
          <w:rFonts w:ascii="Consolas" w:eastAsia="Consolas" w:hAnsi="Consolas"/>
          <w:sz w:val="17"/>
        </w:rPr>
        <w:br/>
        <w:t xml:space="preserve">    printf("[benign] exiting normally\n");</w:t>
      </w:r>
      <w:r>
        <w:rPr>
          <w:rFonts w:ascii="Consolas" w:eastAsia="Consolas" w:hAnsi="Consolas"/>
          <w:sz w:val="17"/>
        </w:rPr>
        <w:br/>
        <w:t xml:space="preserve">    return 0;</w:t>
      </w:r>
      <w:r>
        <w:rPr>
          <w:rFonts w:ascii="Consolas" w:eastAsia="Consolas" w:hAnsi="Consolas"/>
          <w:sz w:val="17"/>
        </w:rPr>
        <w:br/>
        <w:t>}</w:t>
      </w:r>
    </w:p>
    <w:p w14:paraId="36ED028C" w14:textId="77777777" w:rsidR="007A41D2" w:rsidRDefault="00A2342C">
      <w:pPr>
        <w:pStyle w:val="Heading3"/>
      </w:pPr>
      <w:bookmarkStart w:id="59" w:name="_Toc236343993"/>
      <w:r>
        <w:t>B.3 cpu_hog.c</w:t>
      </w:r>
      <w:bookmarkEnd w:id="59"/>
    </w:p>
    <w:p w14:paraId="3D8793F2" w14:textId="77777777" w:rsidR="007A41D2" w:rsidRDefault="00A2342C">
      <w:pPr>
        <w:pBdr>
          <w:top w:val="single" w:sz="4" w:space="4" w:color="CCCCCC"/>
          <w:left w:val="single" w:sz="4" w:space="4" w:color="CCCCCC"/>
          <w:bottom w:val="single" w:sz="4" w:space="4" w:color="CCCCCC"/>
          <w:right w:val="single" w:sz="4" w:space="4" w:color="CCCCCC"/>
        </w:pBdr>
        <w:shd w:val="clear" w:color="auto" w:fill="F4F4F4"/>
        <w:spacing w:before="60" w:after="120" w:line="240" w:lineRule="auto"/>
        <w:ind w:left="170"/>
        <w:jc w:val="left"/>
      </w:pPr>
      <w:r>
        <w:rPr>
          <w:rFonts w:ascii="Consolas" w:eastAsia="Consolas" w:hAnsi="Consolas"/>
          <w:sz w:val="17"/>
        </w:rPr>
        <w:t>#include &lt;stdio.h&gt;</w:t>
      </w:r>
      <w:r>
        <w:rPr>
          <w:rFonts w:ascii="Consolas" w:eastAsia="Consolas" w:hAnsi="Consolas"/>
          <w:sz w:val="17"/>
        </w:rPr>
        <w:br/>
      </w:r>
      <w:r>
        <w:rPr>
          <w:rFonts w:ascii="Consolas" w:eastAsia="Consolas" w:hAnsi="Consolas"/>
          <w:sz w:val="17"/>
        </w:rPr>
        <w:br/>
        <w:t>int main(void)</w:t>
      </w:r>
      <w:r>
        <w:rPr>
          <w:rFonts w:ascii="Consolas" w:eastAsia="Consolas" w:hAnsi="Consolas"/>
          <w:sz w:val="17"/>
        </w:rPr>
        <w:br/>
        <w:t>{</w:t>
      </w:r>
      <w:r>
        <w:rPr>
          <w:rFonts w:ascii="Consolas" w:eastAsia="Consolas" w:hAnsi="Consolas"/>
          <w:sz w:val="17"/>
        </w:rPr>
        <w:br/>
        <w:t xml:space="preserve">    printf("[cpu_hog] starting infinite CPU-bound loop\n");</w:t>
      </w:r>
      <w:r>
        <w:rPr>
          <w:rFonts w:ascii="Consolas" w:eastAsia="Consolas" w:hAnsi="Consolas"/>
          <w:sz w:val="17"/>
        </w:rPr>
        <w:br/>
      </w:r>
      <w:r>
        <w:rPr>
          <w:rFonts w:ascii="Consolas" w:eastAsia="Consolas" w:hAnsi="Consolas"/>
          <w:sz w:val="17"/>
        </w:rPr>
        <w:br/>
        <w:t xml:space="preserve">    volatile unsigned long i = 0;</w:t>
      </w:r>
      <w:r>
        <w:rPr>
          <w:rFonts w:ascii="Consolas" w:eastAsia="Consolas" w:hAnsi="Consolas"/>
          <w:sz w:val="17"/>
        </w:rPr>
        <w:br/>
        <w:t xml:space="preserve">    while (1)</w:t>
      </w:r>
      <w:r>
        <w:rPr>
          <w:rFonts w:ascii="Consolas" w:eastAsia="Consolas" w:hAnsi="Consolas"/>
          <w:sz w:val="17"/>
        </w:rPr>
        <w:br/>
        <w:t xml:space="preserve">    {</w:t>
      </w:r>
      <w:r>
        <w:rPr>
          <w:rFonts w:ascii="Consolas" w:eastAsia="Consolas" w:hAnsi="Consolas"/>
          <w:sz w:val="17"/>
        </w:rPr>
        <w:br/>
        <w:t xml:space="preserve">        i++;</w:t>
      </w:r>
      <w:r>
        <w:rPr>
          <w:rFonts w:ascii="Consolas" w:eastAsia="Consolas" w:hAnsi="Consolas"/>
          <w:sz w:val="17"/>
        </w:rPr>
        <w:br/>
        <w:t xml:space="preserve">    }</w:t>
      </w:r>
      <w:r>
        <w:rPr>
          <w:rFonts w:ascii="Consolas" w:eastAsia="Consolas" w:hAnsi="Consolas"/>
          <w:sz w:val="17"/>
        </w:rPr>
        <w:br/>
      </w:r>
      <w:r>
        <w:rPr>
          <w:rFonts w:ascii="Consolas" w:eastAsia="Consolas" w:hAnsi="Consolas"/>
          <w:sz w:val="17"/>
        </w:rPr>
        <w:br/>
        <w:t xml:space="preserve">    return 0;</w:t>
      </w:r>
      <w:r>
        <w:rPr>
          <w:rFonts w:ascii="Consolas" w:eastAsia="Consolas" w:hAnsi="Consolas"/>
          <w:sz w:val="17"/>
        </w:rPr>
        <w:br/>
        <w:t>}</w:t>
      </w:r>
    </w:p>
    <w:p w14:paraId="154371A6" w14:textId="77777777" w:rsidR="007A41D2" w:rsidRDefault="00A2342C">
      <w:pPr>
        <w:pStyle w:val="Heading3"/>
      </w:pPr>
      <w:bookmarkStart w:id="60" w:name="_Toc236343994"/>
      <w:r>
        <w:t>B.4 fork_bomb.c</w:t>
      </w:r>
      <w:bookmarkEnd w:id="60"/>
    </w:p>
    <w:p w14:paraId="576BB2C3" w14:textId="77777777" w:rsidR="007A41D2" w:rsidRDefault="00A2342C">
      <w:pPr>
        <w:pBdr>
          <w:top w:val="single" w:sz="4" w:space="4" w:color="CCCCCC"/>
          <w:left w:val="single" w:sz="4" w:space="4" w:color="CCCCCC"/>
          <w:bottom w:val="single" w:sz="4" w:space="4" w:color="CCCCCC"/>
          <w:right w:val="single" w:sz="4" w:space="4" w:color="CCCCCC"/>
        </w:pBdr>
        <w:shd w:val="clear" w:color="auto" w:fill="F4F4F4"/>
        <w:spacing w:before="60" w:after="120" w:line="240" w:lineRule="auto"/>
        <w:ind w:left="170"/>
        <w:jc w:val="left"/>
      </w:pPr>
      <w:r>
        <w:rPr>
          <w:rFonts w:ascii="Consolas" w:eastAsia="Consolas" w:hAnsi="Consolas"/>
          <w:sz w:val="17"/>
        </w:rPr>
        <w:t>#include &lt;stdio.h&gt;</w:t>
      </w:r>
      <w:r>
        <w:rPr>
          <w:rFonts w:ascii="Consolas" w:eastAsia="Consolas" w:hAnsi="Consolas"/>
          <w:sz w:val="17"/>
        </w:rPr>
        <w:br/>
        <w:t>#include &lt;unistd.h&gt;</w:t>
      </w:r>
      <w:r>
        <w:rPr>
          <w:rFonts w:ascii="Consolas" w:eastAsia="Consolas" w:hAnsi="Consolas"/>
          <w:sz w:val="17"/>
        </w:rPr>
        <w:br/>
      </w:r>
      <w:r>
        <w:rPr>
          <w:rFonts w:ascii="Consolas" w:eastAsia="Consolas" w:hAnsi="Consolas"/>
          <w:sz w:val="17"/>
        </w:rPr>
        <w:br/>
        <w:t>int main(void)</w:t>
      </w:r>
      <w:r>
        <w:rPr>
          <w:rFonts w:ascii="Consolas" w:eastAsia="Consolas" w:hAnsi="Consolas"/>
          <w:sz w:val="17"/>
        </w:rPr>
        <w:br/>
        <w:t>{</w:t>
      </w:r>
      <w:r>
        <w:rPr>
          <w:rFonts w:ascii="Consolas" w:eastAsia="Consolas" w:hAnsi="Consolas"/>
          <w:sz w:val="17"/>
        </w:rPr>
        <w:br/>
        <w:t xml:space="preserve">    printf("[fork_bomb] starting fork loop (pid=%d)\n", getpid());</w:t>
      </w:r>
      <w:r>
        <w:rPr>
          <w:rFonts w:ascii="Consolas" w:eastAsia="Consolas" w:hAnsi="Consolas"/>
          <w:sz w:val="17"/>
        </w:rPr>
        <w:br/>
      </w:r>
      <w:r>
        <w:rPr>
          <w:rFonts w:ascii="Consolas" w:eastAsia="Consolas" w:hAnsi="Consolas"/>
          <w:sz w:val="17"/>
        </w:rPr>
        <w:br/>
        <w:t xml:space="preserve">    while (1)</w:t>
      </w:r>
      <w:r>
        <w:rPr>
          <w:rFonts w:ascii="Consolas" w:eastAsia="Consolas" w:hAnsi="Consolas"/>
          <w:sz w:val="17"/>
        </w:rPr>
        <w:br/>
        <w:t xml:space="preserve">    {</w:t>
      </w:r>
      <w:r>
        <w:rPr>
          <w:rFonts w:ascii="Consolas" w:eastAsia="Consolas" w:hAnsi="Consolas"/>
          <w:sz w:val="17"/>
        </w:rPr>
        <w:br/>
        <w:t xml:space="preserve">        fork();</w:t>
      </w:r>
      <w:r>
        <w:rPr>
          <w:rFonts w:ascii="Consolas" w:eastAsia="Consolas" w:hAnsi="Consolas"/>
          <w:sz w:val="17"/>
        </w:rPr>
        <w:br/>
        <w:t xml:space="preserve">    }</w:t>
      </w:r>
      <w:r>
        <w:rPr>
          <w:rFonts w:ascii="Consolas" w:eastAsia="Consolas" w:hAnsi="Consolas"/>
          <w:sz w:val="17"/>
        </w:rPr>
        <w:br/>
      </w:r>
      <w:r>
        <w:rPr>
          <w:rFonts w:ascii="Consolas" w:eastAsia="Consolas" w:hAnsi="Consolas"/>
          <w:sz w:val="17"/>
        </w:rPr>
        <w:br/>
        <w:t xml:space="preserve">    return 0;</w:t>
      </w:r>
      <w:r>
        <w:rPr>
          <w:rFonts w:ascii="Consolas" w:eastAsia="Consolas" w:hAnsi="Consolas"/>
          <w:sz w:val="17"/>
        </w:rPr>
        <w:br/>
        <w:t>}</w:t>
      </w:r>
    </w:p>
    <w:p w14:paraId="59B5CB4A" w14:textId="77777777" w:rsidR="007A41D2" w:rsidRDefault="00A2342C">
      <w:pPr>
        <w:pStyle w:val="Heading3"/>
      </w:pPr>
      <w:bookmarkStart w:id="61" w:name="_Toc236343995"/>
      <w:r>
        <w:lastRenderedPageBreak/>
        <w:t>B.5 ignore_sigterm.c</w:t>
      </w:r>
      <w:bookmarkEnd w:id="61"/>
    </w:p>
    <w:p w14:paraId="2E44B7AA" w14:textId="77777777" w:rsidR="007A41D2" w:rsidRDefault="00A2342C">
      <w:pPr>
        <w:pBdr>
          <w:top w:val="single" w:sz="4" w:space="4" w:color="CCCCCC"/>
          <w:left w:val="single" w:sz="4" w:space="4" w:color="CCCCCC"/>
          <w:bottom w:val="single" w:sz="4" w:space="4" w:color="CCCCCC"/>
          <w:right w:val="single" w:sz="4" w:space="4" w:color="CCCCCC"/>
        </w:pBdr>
        <w:shd w:val="clear" w:color="auto" w:fill="F4F4F4"/>
        <w:spacing w:before="60" w:after="120" w:line="240" w:lineRule="auto"/>
        <w:ind w:left="170"/>
        <w:jc w:val="left"/>
      </w:pPr>
      <w:r>
        <w:rPr>
          <w:rFonts w:ascii="Consolas" w:eastAsia="Consolas" w:hAnsi="Consolas"/>
          <w:sz w:val="17"/>
        </w:rPr>
        <w:t>#include &lt;stdio.h&gt;</w:t>
      </w:r>
      <w:r>
        <w:rPr>
          <w:rFonts w:ascii="Consolas" w:eastAsia="Consolas" w:hAnsi="Consolas"/>
          <w:sz w:val="17"/>
        </w:rPr>
        <w:br/>
        <w:t>#include &lt;signal.h&gt;</w:t>
      </w:r>
      <w:r>
        <w:rPr>
          <w:rFonts w:ascii="Consolas" w:eastAsia="Consolas" w:hAnsi="Consolas"/>
          <w:sz w:val="17"/>
        </w:rPr>
        <w:br/>
        <w:t>#include &lt;unistd.h&gt;</w:t>
      </w:r>
      <w:r>
        <w:rPr>
          <w:rFonts w:ascii="Consolas" w:eastAsia="Consolas" w:hAnsi="Consolas"/>
          <w:sz w:val="17"/>
        </w:rPr>
        <w:br/>
      </w:r>
      <w:r>
        <w:rPr>
          <w:rFonts w:ascii="Consolas" w:eastAsia="Consolas" w:hAnsi="Consolas"/>
          <w:sz w:val="17"/>
        </w:rPr>
        <w:br/>
        <w:t>static void handle_sigterm(int sig)</w:t>
      </w:r>
      <w:r>
        <w:rPr>
          <w:rFonts w:ascii="Consolas" w:eastAsia="Consolas" w:hAnsi="Consolas"/>
          <w:sz w:val="17"/>
        </w:rPr>
        <w:br/>
        <w:t>{</w:t>
      </w:r>
      <w:r>
        <w:rPr>
          <w:rFonts w:ascii="Consolas" w:eastAsia="Consolas" w:hAnsi="Consolas"/>
          <w:sz w:val="17"/>
        </w:rPr>
        <w:br/>
        <w:t xml:space="preserve">    (void)sig;</w:t>
      </w:r>
      <w:r>
        <w:rPr>
          <w:rFonts w:ascii="Consolas" w:eastAsia="Consolas" w:hAnsi="Consolas"/>
          <w:sz w:val="17"/>
        </w:rPr>
        <w:br/>
        <w:t xml:space="preserve">    printf("[ignore_sigterm] received SIGTERM, ignoring it\n");</w:t>
      </w:r>
      <w:r>
        <w:rPr>
          <w:rFonts w:ascii="Consolas" w:eastAsia="Consolas" w:hAnsi="Consolas"/>
          <w:sz w:val="17"/>
        </w:rPr>
        <w:br/>
        <w:t>}</w:t>
      </w:r>
      <w:r>
        <w:rPr>
          <w:rFonts w:ascii="Consolas" w:eastAsia="Consolas" w:hAnsi="Consolas"/>
          <w:sz w:val="17"/>
        </w:rPr>
        <w:br/>
      </w:r>
      <w:r>
        <w:rPr>
          <w:rFonts w:ascii="Consolas" w:eastAsia="Consolas" w:hAnsi="Consolas"/>
          <w:sz w:val="17"/>
        </w:rPr>
        <w:br/>
        <w:t>int main(void)</w:t>
      </w:r>
      <w:r>
        <w:rPr>
          <w:rFonts w:ascii="Consolas" w:eastAsia="Consolas" w:hAnsi="Consolas"/>
          <w:sz w:val="17"/>
        </w:rPr>
        <w:br/>
        <w:t>{</w:t>
      </w:r>
      <w:r>
        <w:rPr>
          <w:rFonts w:ascii="Consolas" w:eastAsia="Consolas" w:hAnsi="Consolas"/>
          <w:sz w:val="17"/>
        </w:rPr>
        <w:br/>
        <w:t xml:space="preserve">    signal(SIGTERM, handle_sigterm);</w:t>
      </w:r>
      <w:r>
        <w:rPr>
          <w:rFonts w:ascii="Consolas" w:eastAsia="Consolas" w:hAnsi="Consolas"/>
          <w:sz w:val="17"/>
        </w:rPr>
        <w:br/>
      </w:r>
      <w:r>
        <w:rPr>
          <w:rFonts w:ascii="Consolas" w:eastAsia="Consolas" w:hAnsi="Consolas"/>
          <w:sz w:val="17"/>
        </w:rPr>
        <w:t xml:space="preserve">    printf("[ignore_sigterm] starting, will ignore SIGTERM and loop forever\n");</w:t>
      </w:r>
      <w:r>
        <w:rPr>
          <w:rFonts w:ascii="Consolas" w:eastAsia="Consolas" w:hAnsi="Consolas"/>
          <w:sz w:val="17"/>
        </w:rPr>
        <w:br/>
      </w:r>
      <w:r>
        <w:rPr>
          <w:rFonts w:ascii="Consolas" w:eastAsia="Consolas" w:hAnsi="Consolas"/>
          <w:sz w:val="17"/>
        </w:rPr>
        <w:br/>
        <w:t xml:space="preserve">    while (1)</w:t>
      </w:r>
      <w:r>
        <w:rPr>
          <w:rFonts w:ascii="Consolas" w:eastAsia="Consolas" w:hAnsi="Consolas"/>
          <w:sz w:val="17"/>
        </w:rPr>
        <w:br/>
        <w:t xml:space="preserve">    {</w:t>
      </w:r>
      <w:r>
        <w:rPr>
          <w:rFonts w:ascii="Consolas" w:eastAsia="Consolas" w:hAnsi="Consolas"/>
          <w:sz w:val="17"/>
        </w:rPr>
        <w:br/>
        <w:t xml:space="preserve">        sleep(1);</w:t>
      </w:r>
      <w:r>
        <w:rPr>
          <w:rFonts w:ascii="Consolas" w:eastAsia="Consolas" w:hAnsi="Consolas"/>
          <w:sz w:val="17"/>
        </w:rPr>
        <w:br/>
        <w:t xml:space="preserve">    }</w:t>
      </w:r>
      <w:r>
        <w:rPr>
          <w:rFonts w:ascii="Consolas" w:eastAsia="Consolas" w:hAnsi="Consolas"/>
          <w:sz w:val="17"/>
        </w:rPr>
        <w:br/>
      </w:r>
      <w:r>
        <w:rPr>
          <w:rFonts w:ascii="Consolas" w:eastAsia="Consolas" w:hAnsi="Consolas"/>
          <w:sz w:val="17"/>
        </w:rPr>
        <w:br/>
        <w:t xml:space="preserve">    return 0;</w:t>
      </w:r>
      <w:r>
        <w:rPr>
          <w:rFonts w:ascii="Consolas" w:eastAsia="Consolas" w:hAnsi="Consolas"/>
          <w:sz w:val="17"/>
        </w:rPr>
        <w:br/>
        <w:t>}</w:t>
      </w:r>
    </w:p>
    <w:p w14:paraId="1D46D02C" w14:textId="77777777" w:rsidR="007A41D2" w:rsidRDefault="00A2342C">
      <w:pPr>
        <w:pStyle w:val="Heading3"/>
      </w:pPr>
      <w:bookmarkStart w:id="62" w:name="_Toc236343996"/>
      <w:r>
        <w:t>B.6 Makefile</w:t>
      </w:r>
      <w:bookmarkEnd w:id="62"/>
    </w:p>
    <w:p w14:paraId="40ACF28A" w14:textId="77777777" w:rsidR="007A41D2" w:rsidRDefault="00A2342C">
      <w:pPr>
        <w:pBdr>
          <w:top w:val="single" w:sz="4" w:space="4" w:color="CCCCCC"/>
          <w:left w:val="single" w:sz="4" w:space="4" w:color="CCCCCC"/>
          <w:bottom w:val="single" w:sz="4" w:space="4" w:color="CCCCCC"/>
          <w:right w:val="single" w:sz="4" w:space="4" w:color="CCCCCC"/>
        </w:pBdr>
        <w:shd w:val="clear" w:color="auto" w:fill="F4F4F4"/>
        <w:spacing w:before="60" w:after="120" w:line="240" w:lineRule="auto"/>
        <w:ind w:left="170"/>
        <w:jc w:val="left"/>
      </w:pPr>
      <w:r>
        <w:rPr>
          <w:rFonts w:ascii="Consolas" w:eastAsia="Consolas" w:hAnsi="Consolas"/>
          <w:sz w:val="17"/>
        </w:rPr>
        <w:t>CC = gcc</w:t>
      </w:r>
      <w:r>
        <w:rPr>
          <w:rFonts w:ascii="Consolas" w:eastAsia="Consolas" w:hAnsi="Consolas"/>
          <w:sz w:val="17"/>
        </w:rPr>
        <w:br/>
        <w:t>CFLAGS = -Wall -Wextra -O2</w:t>
      </w:r>
      <w:r>
        <w:rPr>
          <w:rFonts w:ascii="Consolas" w:eastAsia="Consolas" w:hAnsi="Consolas"/>
          <w:sz w:val="17"/>
        </w:rPr>
        <w:br/>
        <w:t>PTHREAD = -pthread</w:t>
      </w:r>
      <w:r>
        <w:rPr>
          <w:rFonts w:ascii="Consolas" w:eastAsia="Consolas" w:hAnsi="Consolas"/>
          <w:sz w:val="17"/>
        </w:rPr>
        <w:br/>
      </w:r>
      <w:r>
        <w:rPr>
          <w:rFonts w:ascii="Consolas" w:eastAsia="Consolas" w:hAnsi="Consolas"/>
          <w:sz w:val="17"/>
        </w:rPr>
        <w:br/>
        <w:t>TEST_BINARIES = test_binary benign cpu_hog fork_bomb ignore_sigterm</w:t>
      </w:r>
      <w:r>
        <w:rPr>
          <w:rFonts w:ascii="Consolas" w:eastAsia="Consolas" w:hAnsi="Consolas"/>
          <w:sz w:val="17"/>
        </w:rPr>
        <w:br/>
      </w:r>
      <w:r>
        <w:rPr>
          <w:rFonts w:ascii="Consolas" w:eastAsia="Consolas" w:hAnsi="Consolas"/>
          <w:sz w:val="17"/>
        </w:rPr>
        <w:br/>
        <w:t>all: sandbox $(TEST_BINARIES)</w:t>
      </w:r>
      <w:r>
        <w:rPr>
          <w:rFonts w:ascii="Consolas" w:eastAsia="Consolas" w:hAnsi="Consolas"/>
          <w:sz w:val="17"/>
        </w:rPr>
        <w:br/>
      </w:r>
      <w:r>
        <w:rPr>
          <w:rFonts w:ascii="Consolas" w:eastAsia="Consolas" w:hAnsi="Consolas"/>
          <w:sz w:val="17"/>
        </w:rPr>
        <w:br/>
        <w:t>sandbox: sandbox.c</w:t>
      </w:r>
      <w:r>
        <w:rPr>
          <w:rFonts w:ascii="Consolas" w:eastAsia="Consolas" w:hAnsi="Consolas"/>
          <w:sz w:val="17"/>
        </w:rPr>
        <w:br/>
      </w:r>
      <w:r>
        <w:rPr>
          <w:rFonts w:ascii="Consolas" w:eastAsia="Consolas" w:hAnsi="Consolas"/>
          <w:sz w:val="17"/>
        </w:rPr>
        <w:tab/>
        <w:t>$(CC) $(CFLAGS) $(PTHREAD) -o $@ $^</w:t>
      </w:r>
      <w:r>
        <w:rPr>
          <w:rFonts w:ascii="Consolas" w:eastAsia="Consolas" w:hAnsi="Consolas"/>
          <w:sz w:val="17"/>
        </w:rPr>
        <w:br/>
      </w:r>
      <w:r>
        <w:rPr>
          <w:rFonts w:ascii="Consolas" w:eastAsia="Consolas" w:hAnsi="Consolas"/>
          <w:sz w:val="17"/>
        </w:rPr>
        <w:br/>
        <w:t>test_binary: test_binary.c</w:t>
      </w:r>
      <w:r>
        <w:rPr>
          <w:rFonts w:ascii="Consolas" w:eastAsia="Consolas" w:hAnsi="Consolas"/>
          <w:sz w:val="17"/>
        </w:rPr>
        <w:br/>
      </w:r>
      <w:r>
        <w:rPr>
          <w:rFonts w:ascii="Consolas" w:eastAsia="Consolas" w:hAnsi="Consolas"/>
          <w:sz w:val="17"/>
        </w:rPr>
        <w:tab/>
        <w:t>$(CC) $(CFLAGS) -o $@ $^</w:t>
      </w:r>
      <w:r>
        <w:rPr>
          <w:rFonts w:ascii="Consolas" w:eastAsia="Consolas" w:hAnsi="Consolas"/>
          <w:sz w:val="17"/>
        </w:rPr>
        <w:br/>
      </w:r>
      <w:r>
        <w:rPr>
          <w:rFonts w:ascii="Consolas" w:eastAsia="Consolas" w:hAnsi="Consolas"/>
          <w:sz w:val="17"/>
        </w:rPr>
        <w:br/>
        <w:t>benign: benign.c</w:t>
      </w:r>
      <w:r>
        <w:rPr>
          <w:rFonts w:ascii="Consolas" w:eastAsia="Consolas" w:hAnsi="Consolas"/>
          <w:sz w:val="17"/>
        </w:rPr>
        <w:br/>
      </w:r>
      <w:r>
        <w:rPr>
          <w:rFonts w:ascii="Consolas" w:eastAsia="Consolas" w:hAnsi="Consolas"/>
          <w:sz w:val="17"/>
        </w:rPr>
        <w:tab/>
        <w:t>$(CC) $(CFLAGS) -o $@ $^</w:t>
      </w:r>
      <w:r>
        <w:rPr>
          <w:rFonts w:ascii="Consolas" w:eastAsia="Consolas" w:hAnsi="Consolas"/>
          <w:sz w:val="17"/>
        </w:rPr>
        <w:br/>
      </w:r>
      <w:r>
        <w:rPr>
          <w:rFonts w:ascii="Consolas" w:eastAsia="Consolas" w:hAnsi="Consolas"/>
          <w:sz w:val="17"/>
        </w:rPr>
        <w:br/>
        <w:t>cpu_hog: cpu_hog.c</w:t>
      </w:r>
      <w:r>
        <w:rPr>
          <w:rFonts w:ascii="Consolas" w:eastAsia="Consolas" w:hAnsi="Consolas"/>
          <w:sz w:val="17"/>
        </w:rPr>
        <w:br/>
      </w:r>
      <w:r>
        <w:rPr>
          <w:rFonts w:ascii="Consolas" w:eastAsia="Consolas" w:hAnsi="Consolas"/>
          <w:sz w:val="17"/>
        </w:rPr>
        <w:tab/>
        <w:t>$(CC) $(CFLAGS) -o $@ $^</w:t>
      </w:r>
      <w:r>
        <w:rPr>
          <w:rFonts w:ascii="Consolas" w:eastAsia="Consolas" w:hAnsi="Consolas"/>
          <w:sz w:val="17"/>
        </w:rPr>
        <w:br/>
      </w:r>
      <w:r>
        <w:rPr>
          <w:rFonts w:ascii="Consolas" w:eastAsia="Consolas" w:hAnsi="Consolas"/>
          <w:sz w:val="17"/>
        </w:rPr>
        <w:br/>
        <w:t>fork_bomb: fork_bomb.c</w:t>
      </w:r>
      <w:r>
        <w:rPr>
          <w:rFonts w:ascii="Consolas" w:eastAsia="Consolas" w:hAnsi="Consolas"/>
          <w:sz w:val="17"/>
        </w:rPr>
        <w:br/>
      </w:r>
      <w:r>
        <w:rPr>
          <w:rFonts w:ascii="Consolas" w:eastAsia="Consolas" w:hAnsi="Consolas"/>
          <w:sz w:val="17"/>
        </w:rPr>
        <w:tab/>
        <w:t>$(CC) $(CFLAGS) -o $@ $^</w:t>
      </w:r>
      <w:r>
        <w:rPr>
          <w:rFonts w:ascii="Consolas" w:eastAsia="Consolas" w:hAnsi="Consolas"/>
          <w:sz w:val="17"/>
        </w:rPr>
        <w:br/>
      </w:r>
      <w:r>
        <w:rPr>
          <w:rFonts w:ascii="Consolas" w:eastAsia="Consolas" w:hAnsi="Consolas"/>
          <w:sz w:val="17"/>
        </w:rPr>
        <w:br/>
        <w:t>ignore_sigterm: ignore_sigterm.c</w:t>
      </w:r>
      <w:r>
        <w:rPr>
          <w:rFonts w:ascii="Consolas" w:eastAsia="Consolas" w:hAnsi="Consolas"/>
          <w:sz w:val="17"/>
        </w:rPr>
        <w:br/>
      </w:r>
      <w:r>
        <w:rPr>
          <w:rFonts w:ascii="Consolas" w:eastAsia="Consolas" w:hAnsi="Consolas"/>
          <w:sz w:val="17"/>
        </w:rPr>
        <w:tab/>
        <w:t>$(CC) $(CFLAGS) -o $@ $^</w:t>
      </w:r>
      <w:r>
        <w:rPr>
          <w:rFonts w:ascii="Consolas" w:eastAsia="Consolas" w:hAnsi="Consolas"/>
          <w:sz w:val="17"/>
        </w:rPr>
        <w:br/>
      </w:r>
      <w:r>
        <w:rPr>
          <w:rFonts w:ascii="Consolas" w:eastAsia="Consolas" w:hAnsi="Consolas"/>
          <w:sz w:val="17"/>
        </w:rPr>
        <w:br/>
        <w:t>clean:</w:t>
      </w:r>
      <w:r>
        <w:rPr>
          <w:rFonts w:ascii="Consolas" w:eastAsia="Consolas" w:hAnsi="Consolas"/>
          <w:sz w:val="17"/>
        </w:rPr>
        <w:br/>
      </w:r>
      <w:r>
        <w:rPr>
          <w:rFonts w:ascii="Consolas" w:eastAsia="Consolas" w:hAnsi="Consolas"/>
          <w:sz w:val="17"/>
        </w:rPr>
        <w:tab/>
        <w:t>rm -f sandbox $(TEST_BINARIES) sandbox.log</w:t>
      </w:r>
      <w:r>
        <w:rPr>
          <w:rFonts w:ascii="Consolas" w:eastAsia="Consolas" w:hAnsi="Consolas"/>
          <w:sz w:val="17"/>
        </w:rPr>
        <w:br/>
      </w:r>
      <w:r>
        <w:rPr>
          <w:rFonts w:ascii="Consolas" w:eastAsia="Consolas" w:hAnsi="Consolas"/>
          <w:sz w:val="17"/>
        </w:rPr>
        <w:br/>
        <w:t>.PHONY: all clean</w:t>
      </w:r>
    </w:p>
    <w:p w14:paraId="45E167B5" w14:textId="77777777" w:rsidR="007A41D2" w:rsidRDefault="00A2342C">
      <w:pPr>
        <w:pStyle w:val="Heading2"/>
      </w:pPr>
      <w:bookmarkStart w:id="63" w:name="_Toc236343997"/>
      <w:r>
        <w:lastRenderedPageBreak/>
        <w:t>Appendix C: Interconnection client</w:t>
      </w:r>
      <w:bookmarkEnd w:id="63"/>
    </w:p>
    <w:p w14:paraId="735460D8" w14:textId="77777777" w:rsidR="007A41D2" w:rsidRDefault="00A2342C">
      <w:pPr>
        <w:pStyle w:val="Heading3"/>
      </w:pPr>
      <w:bookmarkStart w:id="64" w:name="_Toc236343998"/>
      <w:r>
        <w:t>C.1 malicious_client.c</w:t>
      </w:r>
      <w:bookmarkEnd w:id="64"/>
    </w:p>
    <w:p w14:paraId="0714335C" w14:textId="77777777" w:rsidR="007A41D2" w:rsidRDefault="00A2342C">
      <w:pPr>
        <w:pBdr>
          <w:top w:val="single" w:sz="4" w:space="4" w:color="CCCCCC"/>
          <w:left w:val="single" w:sz="4" w:space="4" w:color="CCCCCC"/>
          <w:bottom w:val="single" w:sz="4" w:space="4" w:color="CCCCCC"/>
          <w:right w:val="single" w:sz="4" w:space="4" w:color="CCCCCC"/>
        </w:pBdr>
        <w:shd w:val="clear" w:color="auto" w:fill="F4F4F4"/>
        <w:spacing w:before="60" w:after="120" w:line="240" w:lineRule="auto"/>
        <w:ind w:left="170"/>
        <w:jc w:val="left"/>
      </w:pPr>
      <w:r>
        <w:rPr>
          <w:rFonts w:ascii="Consolas" w:eastAsia="Consolas" w:hAnsi="Consolas"/>
          <w:sz w:val="17"/>
        </w:rPr>
        <w:t>/*</w:t>
      </w:r>
      <w:r>
        <w:rPr>
          <w:rFonts w:ascii="Consolas" w:eastAsia="Consolas" w:hAnsi="Consolas"/>
          <w:sz w:val="17"/>
        </w:rPr>
        <w:br/>
        <w:t xml:space="preserve"> * malicious_client.c  -  the binary that connects Task 1 and Task 2.</w:t>
      </w:r>
      <w:r>
        <w:rPr>
          <w:rFonts w:ascii="Consolas" w:eastAsia="Consolas" w:hAnsi="Consolas"/>
          <w:sz w:val="17"/>
        </w:rPr>
        <w:br/>
        <w:t xml:space="preserve"> *</w:t>
      </w:r>
      <w:r>
        <w:rPr>
          <w:rFonts w:ascii="Consolas" w:eastAsia="Consolas" w:hAnsi="Consolas"/>
          <w:sz w:val="17"/>
        </w:rPr>
        <w:br/>
        <w:t xml:space="preserve"> * This is a HOSTILE program. It does two things:</w:t>
      </w:r>
      <w:r>
        <w:rPr>
          <w:rFonts w:ascii="Consolas" w:eastAsia="Consolas" w:hAnsi="Consolas"/>
          <w:sz w:val="17"/>
        </w:rPr>
        <w:br/>
        <w:t xml:space="preserve"> *   Phase 1: it attacks the Task 1 authentication server. It connects to the</w:t>
      </w:r>
      <w:r>
        <w:rPr>
          <w:rFonts w:ascii="Consolas" w:eastAsia="Consolas" w:hAnsi="Consolas"/>
          <w:sz w:val="17"/>
        </w:rPr>
        <w:br/>
      </w:r>
      <w:r>
        <w:rPr>
          <w:rFonts w:ascii="Consolas" w:eastAsia="Consolas" w:hAnsi="Consolas"/>
          <w:sz w:val="17"/>
        </w:rPr>
        <w:t xml:space="preserve"> *            same UNIX socket the real frontend uses (/tmp/auth_socket, from</w:t>
      </w:r>
      <w:r>
        <w:rPr>
          <w:rFonts w:ascii="Consolas" w:eastAsia="Consolas" w:hAnsi="Consolas"/>
          <w:sz w:val="17"/>
        </w:rPr>
        <w:br/>
        <w:t xml:space="preserve"> *            common.h) and tries a list of guessed passwords for "admin".</w:t>
      </w:r>
      <w:r>
        <w:rPr>
          <w:rFonts w:ascii="Consolas" w:eastAsia="Consolas" w:hAnsi="Consolas"/>
          <w:sz w:val="17"/>
        </w:rPr>
        <w:br/>
        <w:t xml:space="preserve"> *   Phase 2: it goes rogue - an infinite CPU loop that never stops on its own,</w:t>
      </w:r>
      <w:r>
        <w:rPr>
          <w:rFonts w:ascii="Consolas" w:eastAsia="Consolas" w:hAnsi="Consolas"/>
          <w:sz w:val="17"/>
        </w:rPr>
        <w:br/>
        <w:t xml:space="preserve"> *            the kind of runaway process a sandbox is meant to contain.</w:t>
      </w:r>
      <w:r>
        <w:rPr>
          <w:rFonts w:ascii="Consolas" w:eastAsia="Consolas" w:hAnsi="Consolas"/>
          <w:sz w:val="17"/>
        </w:rPr>
        <w:br/>
        <w:t xml:space="preserve"> *</w:t>
      </w:r>
      <w:r>
        <w:rPr>
          <w:rFonts w:ascii="Consolas" w:eastAsia="Consolas" w:hAnsi="Consolas"/>
          <w:sz w:val="17"/>
        </w:rPr>
        <w:br/>
        <w:t xml:space="preserve"> * Run it BARE and it attacks the login server and then hangs the machine.</w:t>
      </w:r>
      <w:r>
        <w:rPr>
          <w:rFonts w:ascii="Consolas" w:eastAsia="Consolas" w:hAnsi="Consolas"/>
          <w:sz w:val="17"/>
        </w:rPr>
        <w:br/>
        <w:t xml:space="preserve"> * Run it UNDER the Task 2 sandbox and the sandbox kills it (SIGKILL) and logs</w:t>
      </w:r>
      <w:r>
        <w:rPr>
          <w:rFonts w:ascii="Consolas" w:eastAsia="Consolas" w:hAnsi="Consolas"/>
          <w:sz w:val="17"/>
        </w:rPr>
        <w:br/>
      </w:r>
      <w:r>
        <w:rPr>
          <w:rFonts w:ascii="Consolas" w:eastAsia="Consolas" w:hAnsi="Consolas"/>
          <w:sz w:val="17"/>
        </w:rPr>
        <w:t xml:space="preserve"> * the containment. Same binary, two outcomes - that is the interconnection.</w:t>
      </w:r>
      <w:r>
        <w:rPr>
          <w:rFonts w:ascii="Consolas" w:eastAsia="Consolas" w:hAnsi="Consolas"/>
          <w:sz w:val="17"/>
        </w:rPr>
        <w:br/>
        <w:t xml:space="preserve"> *</w:t>
      </w:r>
      <w:r>
        <w:rPr>
          <w:rFonts w:ascii="Consolas" w:eastAsia="Consolas" w:hAnsi="Consolas"/>
          <w:sz w:val="17"/>
        </w:rPr>
        <w:br/>
        <w:t xml:space="preserve"> * Build (inside ~/Task1, because it needs common.h):</w:t>
      </w:r>
      <w:r>
        <w:rPr>
          <w:rFonts w:ascii="Consolas" w:eastAsia="Consolas" w:hAnsi="Consolas"/>
          <w:sz w:val="17"/>
        </w:rPr>
        <w:br/>
        <w:t xml:space="preserve"> *     gcc -Wall -Wextra malicious_client.c -o test_binary</w:t>
      </w:r>
      <w:r>
        <w:rPr>
          <w:rFonts w:ascii="Consolas" w:eastAsia="Consolas" w:hAnsi="Consolas"/>
          <w:sz w:val="17"/>
        </w:rPr>
        <w:br/>
        <w:t xml:space="preserve"> * then hand "test_binary" to your Task 2 sandbox exactly like before.</w:t>
      </w:r>
      <w:r>
        <w:rPr>
          <w:rFonts w:ascii="Consolas" w:eastAsia="Consolas" w:hAnsi="Consolas"/>
          <w:sz w:val="17"/>
        </w:rPr>
        <w:br/>
        <w:t xml:space="preserve"> */</w:t>
      </w:r>
      <w:r>
        <w:rPr>
          <w:rFonts w:ascii="Consolas" w:eastAsia="Consolas" w:hAnsi="Consolas"/>
          <w:sz w:val="17"/>
        </w:rPr>
        <w:br/>
      </w:r>
      <w:r>
        <w:rPr>
          <w:rFonts w:ascii="Consolas" w:eastAsia="Consolas" w:hAnsi="Consolas"/>
          <w:sz w:val="17"/>
        </w:rPr>
        <w:br/>
        <w:t>#include &lt;stdio.h&gt;</w:t>
      </w:r>
      <w:r>
        <w:rPr>
          <w:rFonts w:ascii="Consolas" w:eastAsia="Consolas" w:hAnsi="Consolas"/>
          <w:sz w:val="17"/>
        </w:rPr>
        <w:br/>
        <w:t>#include &lt;stdlib.h&gt;</w:t>
      </w:r>
      <w:r>
        <w:rPr>
          <w:rFonts w:ascii="Consolas" w:eastAsia="Consolas" w:hAnsi="Consolas"/>
          <w:sz w:val="17"/>
        </w:rPr>
        <w:br/>
        <w:t>#include &lt;string.h&gt;</w:t>
      </w:r>
      <w:r>
        <w:rPr>
          <w:rFonts w:ascii="Consolas" w:eastAsia="Consolas" w:hAnsi="Consolas"/>
          <w:sz w:val="17"/>
        </w:rPr>
        <w:br/>
        <w:t>#include &lt;unistd.h&gt;</w:t>
      </w:r>
      <w:r>
        <w:rPr>
          <w:rFonts w:ascii="Consolas" w:eastAsia="Consolas" w:hAnsi="Consolas"/>
          <w:sz w:val="17"/>
        </w:rPr>
        <w:br/>
        <w:t>#include &lt;sys/socket.h&gt;</w:t>
      </w:r>
      <w:r>
        <w:rPr>
          <w:rFonts w:ascii="Consolas" w:eastAsia="Consolas" w:hAnsi="Consolas"/>
          <w:sz w:val="17"/>
        </w:rPr>
        <w:br/>
        <w:t>#include &lt;sys/un.h&gt;</w:t>
      </w:r>
      <w:r>
        <w:rPr>
          <w:rFonts w:ascii="Consolas" w:eastAsia="Consolas" w:hAnsi="Consolas"/>
          <w:sz w:val="17"/>
        </w:rPr>
        <w:br/>
      </w:r>
      <w:r>
        <w:rPr>
          <w:rFonts w:ascii="Consolas" w:eastAsia="Consolas" w:hAnsi="Consolas"/>
          <w:sz w:val="17"/>
        </w:rPr>
        <w:br/>
        <w:t>#include "common.h"   /* reuse Task 1's protocol: LoginRequest, SOCKET_PATH, sizes */</w:t>
      </w:r>
      <w:r>
        <w:rPr>
          <w:rFonts w:ascii="Consolas" w:eastAsia="Consolas" w:hAnsi="Consolas"/>
          <w:sz w:val="17"/>
        </w:rPr>
        <w:br/>
      </w:r>
      <w:r>
        <w:rPr>
          <w:rFonts w:ascii="Consolas" w:eastAsia="Consolas" w:hAnsi="Consolas"/>
          <w:sz w:val="17"/>
        </w:rPr>
        <w:br/>
      </w:r>
      <w:r>
        <w:rPr>
          <w:rFonts w:ascii="Consolas" w:eastAsia="Consolas" w:hAnsi="Consolas"/>
          <w:sz w:val="17"/>
        </w:rPr>
        <w:t>/* Passwords an attacker would try against "admin". "Password123" is in the</w:t>
      </w:r>
      <w:r>
        <w:rPr>
          <w:rFonts w:ascii="Consolas" w:eastAsia="Consolas" w:hAnsi="Consolas"/>
          <w:sz w:val="17"/>
        </w:rPr>
        <w:br/>
        <w:t xml:space="preserve"> * list on purpose: if your backend is running, one guess will actually crack</w:t>
      </w:r>
      <w:r>
        <w:rPr>
          <w:rFonts w:ascii="Consolas" w:eastAsia="Consolas" w:hAnsi="Consolas"/>
          <w:sz w:val="17"/>
        </w:rPr>
        <w:br/>
        <w:t xml:space="preserve"> * it, which is the point the report makes about weak, hard-coded credentials. */</w:t>
      </w:r>
      <w:r>
        <w:rPr>
          <w:rFonts w:ascii="Consolas" w:eastAsia="Consolas" w:hAnsi="Consolas"/>
          <w:sz w:val="17"/>
        </w:rPr>
        <w:br/>
        <w:t>static const char *guesses[] = {</w:t>
      </w:r>
      <w:r>
        <w:rPr>
          <w:rFonts w:ascii="Consolas" w:eastAsia="Consolas" w:hAnsi="Consolas"/>
          <w:sz w:val="17"/>
        </w:rPr>
        <w:br/>
        <w:t xml:space="preserve">    "123456", "admin", "password", "root",</w:t>
      </w:r>
      <w:r>
        <w:rPr>
          <w:rFonts w:ascii="Consolas" w:eastAsia="Consolas" w:hAnsi="Consolas"/>
          <w:sz w:val="17"/>
        </w:rPr>
        <w:br/>
        <w:t xml:space="preserve">    "letmein", "Password123", "qwerty", "toor"</w:t>
      </w:r>
      <w:r>
        <w:rPr>
          <w:rFonts w:ascii="Consolas" w:eastAsia="Consolas" w:hAnsi="Consolas"/>
          <w:sz w:val="17"/>
        </w:rPr>
        <w:br/>
        <w:t>};</w:t>
      </w:r>
      <w:r>
        <w:rPr>
          <w:rFonts w:ascii="Consolas" w:eastAsia="Consolas" w:hAnsi="Consolas"/>
          <w:sz w:val="17"/>
        </w:rPr>
        <w:br/>
      </w:r>
      <w:r>
        <w:rPr>
          <w:rFonts w:ascii="Consolas" w:eastAsia="Consolas" w:hAnsi="Consolas"/>
          <w:sz w:val="17"/>
        </w:rPr>
        <w:br/>
        <w:t>int main(void)</w:t>
      </w:r>
      <w:r>
        <w:rPr>
          <w:rFonts w:ascii="Consolas" w:eastAsia="Consolas" w:hAnsi="Consolas"/>
          <w:sz w:val="17"/>
        </w:rPr>
        <w:br/>
        <w:t>{</w:t>
      </w:r>
      <w:r>
        <w:rPr>
          <w:rFonts w:ascii="Consolas" w:eastAsia="Consolas" w:hAnsi="Consolas"/>
          <w:sz w:val="17"/>
        </w:rPr>
        <w:br/>
        <w:t xml:space="preserve">    printf("[malware] started, pid = %d\n", getpid());</w:t>
      </w:r>
      <w:r>
        <w:rPr>
          <w:rFonts w:ascii="Consolas" w:eastAsia="Consolas" w:hAnsi="Consolas"/>
          <w:sz w:val="17"/>
        </w:rPr>
        <w:br/>
      </w:r>
      <w:r>
        <w:rPr>
          <w:rFonts w:ascii="Consolas" w:eastAsia="Consolas" w:hAnsi="Consolas"/>
          <w:sz w:val="17"/>
        </w:rPr>
        <w:t xml:space="preserve">    printf("[malware] Phase 1: attacking Task 1 auth server at %s\n", SOCKET_PATH);</w:t>
      </w:r>
      <w:r>
        <w:rPr>
          <w:rFonts w:ascii="Consolas" w:eastAsia="Consolas" w:hAnsi="Consolas"/>
          <w:sz w:val="17"/>
        </w:rPr>
        <w:br/>
        <w:t xml:space="preserve">    fflush(stdout);</w:t>
      </w:r>
      <w:r>
        <w:rPr>
          <w:rFonts w:ascii="Consolas" w:eastAsia="Consolas" w:hAnsi="Consolas"/>
          <w:sz w:val="17"/>
        </w:rPr>
        <w:br/>
      </w:r>
      <w:r>
        <w:rPr>
          <w:rFonts w:ascii="Consolas" w:eastAsia="Consolas" w:hAnsi="Consolas"/>
          <w:sz w:val="17"/>
        </w:rPr>
        <w:br/>
        <w:t xml:space="preserve">    int total = sizeof(guesses) / sizeof(guesses[0]);</w:t>
      </w:r>
      <w:r>
        <w:rPr>
          <w:rFonts w:ascii="Consolas" w:eastAsia="Consolas" w:hAnsi="Consolas"/>
          <w:sz w:val="17"/>
        </w:rPr>
        <w:br/>
      </w:r>
      <w:r>
        <w:rPr>
          <w:rFonts w:ascii="Consolas" w:eastAsia="Consolas" w:hAnsi="Consolas"/>
          <w:sz w:val="17"/>
        </w:rPr>
        <w:br/>
        <w:t xml:space="preserve">    for (int i = 0; i &lt; total; i++) {</w:t>
      </w:r>
      <w:r>
        <w:rPr>
          <w:rFonts w:ascii="Consolas" w:eastAsia="Consolas" w:hAnsi="Consolas"/>
          <w:sz w:val="17"/>
        </w:rPr>
        <w:br/>
        <w:t xml:space="preserve">        int fd = socket(AF_UNIX, SOCK_STREAM, 0);</w:t>
      </w:r>
      <w:r>
        <w:rPr>
          <w:rFonts w:ascii="Consolas" w:eastAsia="Consolas" w:hAnsi="Consolas"/>
          <w:sz w:val="17"/>
        </w:rPr>
        <w:br/>
        <w:t xml:space="preserve">        if (fd &lt; 0) {</w:t>
      </w:r>
      <w:r>
        <w:rPr>
          <w:rFonts w:ascii="Consolas" w:eastAsia="Consolas" w:hAnsi="Consolas"/>
          <w:sz w:val="17"/>
        </w:rPr>
        <w:br/>
        <w:t xml:space="preserve">            perror("[malware] socket");</w:t>
      </w:r>
      <w:r>
        <w:rPr>
          <w:rFonts w:ascii="Consolas" w:eastAsia="Consolas" w:hAnsi="Consolas"/>
          <w:sz w:val="17"/>
        </w:rPr>
        <w:br/>
        <w:t xml:space="preserve">            break;</w:t>
      </w:r>
      <w:r>
        <w:rPr>
          <w:rFonts w:ascii="Consolas" w:eastAsia="Consolas" w:hAnsi="Consolas"/>
          <w:sz w:val="17"/>
        </w:rPr>
        <w:br/>
        <w:t xml:space="preserve">        }</w:t>
      </w:r>
      <w:r>
        <w:rPr>
          <w:rFonts w:ascii="Consolas" w:eastAsia="Consolas" w:hAnsi="Consolas"/>
          <w:sz w:val="17"/>
        </w:rPr>
        <w:br/>
      </w:r>
      <w:r>
        <w:rPr>
          <w:rFonts w:ascii="Consolas" w:eastAsia="Consolas" w:hAnsi="Consolas"/>
          <w:sz w:val="17"/>
        </w:rPr>
        <w:br/>
        <w:t xml:space="preserve">        struct sockaddr_un addr;</w:t>
      </w:r>
      <w:r>
        <w:rPr>
          <w:rFonts w:ascii="Consolas" w:eastAsia="Consolas" w:hAnsi="Consolas"/>
          <w:sz w:val="17"/>
        </w:rPr>
        <w:br/>
        <w:t xml:space="preserve">        memset(&amp;addr, 0, sizeof(addr));</w:t>
      </w:r>
      <w:r>
        <w:rPr>
          <w:rFonts w:ascii="Consolas" w:eastAsia="Consolas" w:hAnsi="Consolas"/>
          <w:sz w:val="17"/>
        </w:rPr>
        <w:br/>
        <w:t xml:space="preserve">        addr.sun_family = AF_UNIX;</w:t>
      </w:r>
      <w:r>
        <w:rPr>
          <w:rFonts w:ascii="Consolas" w:eastAsia="Consolas" w:hAnsi="Consolas"/>
          <w:sz w:val="17"/>
        </w:rPr>
        <w:br/>
      </w:r>
      <w:r>
        <w:rPr>
          <w:rFonts w:ascii="Consolas" w:eastAsia="Consolas" w:hAnsi="Consolas"/>
          <w:sz w:val="17"/>
        </w:rPr>
        <w:t xml:space="preserve">        strncpy(addr.sun_path, SOCKET_PATH, sizeof(addr.sun_path) - 1);</w:t>
      </w:r>
      <w:r>
        <w:rPr>
          <w:rFonts w:ascii="Consolas" w:eastAsia="Consolas" w:hAnsi="Consolas"/>
          <w:sz w:val="17"/>
        </w:rPr>
        <w:br/>
      </w:r>
      <w:r>
        <w:rPr>
          <w:rFonts w:ascii="Consolas" w:eastAsia="Consolas" w:hAnsi="Consolas"/>
          <w:sz w:val="17"/>
        </w:rPr>
        <w:br/>
        <w:t xml:space="preserve">        if (connect(fd, (struct sockaddr *)&amp;addr, sizeof(addr)) &lt; 0) {</w:t>
      </w:r>
      <w:r>
        <w:rPr>
          <w:rFonts w:ascii="Consolas" w:eastAsia="Consolas" w:hAnsi="Consolas"/>
          <w:sz w:val="17"/>
        </w:rPr>
        <w:br/>
        <w:t xml:space="preserve">            printf("[malware] attempt %d: auth server not reachable, "</w:t>
      </w:r>
      <w:r>
        <w:rPr>
          <w:rFonts w:ascii="Consolas" w:eastAsia="Consolas" w:hAnsi="Consolas"/>
          <w:sz w:val="17"/>
        </w:rPr>
        <w:br/>
      </w:r>
      <w:r>
        <w:rPr>
          <w:rFonts w:ascii="Consolas" w:eastAsia="Consolas" w:hAnsi="Consolas"/>
          <w:sz w:val="17"/>
        </w:rPr>
        <w:lastRenderedPageBreak/>
        <w:t xml:space="preserve">                   "moving on\n", i + 1);</w:t>
      </w:r>
      <w:r>
        <w:rPr>
          <w:rFonts w:ascii="Consolas" w:eastAsia="Consolas" w:hAnsi="Consolas"/>
          <w:sz w:val="17"/>
        </w:rPr>
        <w:br/>
        <w:t xml:space="preserve">            close(fd);</w:t>
      </w:r>
    </w:p>
    <w:p w14:paraId="2D0311B0" w14:textId="77777777" w:rsidR="007A41D2" w:rsidRDefault="00A2342C">
      <w:pPr>
        <w:pBdr>
          <w:top w:val="single" w:sz="4" w:space="4" w:color="CCCCCC"/>
          <w:left w:val="single" w:sz="4" w:space="4" w:color="CCCCCC"/>
          <w:bottom w:val="single" w:sz="4" w:space="4" w:color="CCCCCC"/>
          <w:right w:val="single" w:sz="4" w:space="4" w:color="CCCCCC"/>
        </w:pBdr>
        <w:shd w:val="clear" w:color="auto" w:fill="F4F4F4"/>
        <w:spacing w:before="60" w:after="120" w:line="240" w:lineRule="auto"/>
        <w:ind w:left="170"/>
        <w:jc w:val="left"/>
      </w:pPr>
      <w:r>
        <w:rPr>
          <w:rFonts w:ascii="Consolas" w:eastAsia="Consolas" w:hAnsi="Consolas"/>
          <w:sz w:val="17"/>
        </w:rPr>
        <w:t xml:space="preserve">            break;   /* backend serves one client then exits - stop probing */</w:t>
      </w:r>
      <w:r>
        <w:rPr>
          <w:rFonts w:ascii="Consolas" w:eastAsia="Consolas" w:hAnsi="Consolas"/>
          <w:sz w:val="17"/>
        </w:rPr>
        <w:br/>
        <w:t xml:space="preserve">        }</w:t>
      </w:r>
      <w:r>
        <w:rPr>
          <w:rFonts w:ascii="Consolas" w:eastAsia="Consolas" w:hAnsi="Consolas"/>
          <w:sz w:val="17"/>
        </w:rPr>
        <w:br/>
      </w:r>
      <w:r>
        <w:rPr>
          <w:rFonts w:ascii="Consolas" w:eastAsia="Consolas" w:hAnsi="Consolas"/>
          <w:sz w:val="17"/>
        </w:rPr>
        <w:br/>
        <w:t xml:space="preserve">        LoginRequest req;</w:t>
      </w:r>
      <w:r>
        <w:rPr>
          <w:rFonts w:ascii="Consolas" w:eastAsia="Consolas" w:hAnsi="Consolas"/>
          <w:sz w:val="17"/>
        </w:rPr>
        <w:br/>
        <w:t xml:space="preserve">        memset(&amp;req, 0, sizeof(req));</w:t>
      </w:r>
      <w:r>
        <w:rPr>
          <w:rFonts w:ascii="Consolas" w:eastAsia="Consolas" w:hAnsi="Consolas"/>
          <w:sz w:val="17"/>
        </w:rPr>
        <w:br/>
        <w:t xml:space="preserve">        strncpy(req.username, "admin", USERNAME_SIZE - 1);</w:t>
      </w:r>
      <w:r>
        <w:rPr>
          <w:rFonts w:ascii="Consolas" w:eastAsia="Consolas" w:hAnsi="Consolas"/>
          <w:sz w:val="17"/>
        </w:rPr>
        <w:br/>
      </w:r>
      <w:r>
        <w:rPr>
          <w:rFonts w:ascii="Consolas" w:eastAsia="Consolas" w:hAnsi="Consolas"/>
          <w:sz w:val="17"/>
        </w:rPr>
        <w:t xml:space="preserve">        strncpy(req.password, guesses[i], PASSWORD_SIZE - 1);</w:t>
      </w:r>
      <w:r>
        <w:rPr>
          <w:rFonts w:ascii="Consolas" w:eastAsia="Consolas" w:hAnsi="Consolas"/>
          <w:sz w:val="17"/>
        </w:rPr>
        <w:br/>
        <w:t xml:space="preserve">        write(fd, &amp;req, sizeof(req));</w:t>
      </w:r>
      <w:r>
        <w:rPr>
          <w:rFonts w:ascii="Consolas" w:eastAsia="Consolas" w:hAnsi="Consolas"/>
          <w:sz w:val="17"/>
        </w:rPr>
        <w:br/>
      </w:r>
      <w:r>
        <w:rPr>
          <w:rFonts w:ascii="Consolas" w:eastAsia="Consolas" w:hAnsi="Consolas"/>
          <w:sz w:val="17"/>
        </w:rPr>
        <w:br/>
        <w:t xml:space="preserve">        char response[RESPONSE_SIZE];</w:t>
      </w:r>
      <w:r>
        <w:rPr>
          <w:rFonts w:ascii="Consolas" w:eastAsia="Consolas" w:hAnsi="Consolas"/>
          <w:sz w:val="17"/>
        </w:rPr>
        <w:br/>
        <w:t xml:space="preserve">        memset(response, 0, sizeof(response));</w:t>
      </w:r>
      <w:r>
        <w:rPr>
          <w:rFonts w:ascii="Consolas" w:eastAsia="Consolas" w:hAnsi="Consolas"/>
          <w:sz w:val="17"/>
        </w:rPr>
        <w:br/>
        <w:t xml:space="preserve">        read(fd, response, sizeof(response));</w:t>
      </w:r>
      <w:r>
        <w:rPr>
          <w:rFonts w:ascii="Consolas" w:eastAsia="Consolas" w:hAnsi="Consolas"/>
          <w:sz w:val="17"/>
        </w:rPr>
        <w:br/>
        <w:t xml:space="preserve">        printf("[malware] guess %d: admin / %-12s -&gt; %s\n",</w:t>
      </w:r>
      <w:r>
        <w:rPr>
          <w:rFonts w:ascii="Consolas" w:eastAsia="Consolas" w:hAnsi="Consolas"/>
          <w:sz w:val="17"/>
        </w:rPr>
        <w:br/>
        <w:t xml:space="preserve">               i + 1, guesses[i], response);</w:t>
      </w:r>
      <w:r>
        <w:rPr>
          <w:rFonts w:ascii="Consolas" w:eastAsia="Consolas" w:hAnsi="Consolas"/>
          <w:sz w:val="17"/>
        </w:rPr>
        <w:br/>
        <w:t xml:space="preserve">        fflush(stdout);</w:t>
      </w:r>
      <w:r>
        <w:rPr>
          <w:rFonts w:ascii="Consolas" w:eastAsia="Consolas" w:hAnsi="Consolas"/>
          <w:sz w:val="17"/>
        </w:rPr>
        <w:br/>
        <w:t xml:space="preserve">        close(fd);</w:t>
      </w:r>
      <w:r>
        <w:rPr>
          <w:rFonts w:ascii="Consolas" w:eastAsia="Consolas" w:hAnsi="Consolas"/>
          <w:sz w:val="17"/>
        </w:rPr>
        <w:br/>
      </w:r>
      <w:r>
        <w:rPr>
          <w:rFonts w:ascii="Consolas" w:eastAsia="Consolas" w:hAnsi="Consolas"/>
          <w:sz w:val="17"/>
        </w:rPr>
        <w:br/>
        <w:t xml:space="preserve">        if (strcmp(response, "SUCCESS") == 0) {</w:t>
      </w:r>
      <w:r>
        <w:rPr>
          <w:rFonts w:ascii="Consolas" w:eastAsia="Consolas" w:hAnsi="Consolas"/>
          <w:sz w:val="17"/>
        </w:rPr>
        <w:br/>
        <w:t xml:space="preserve">            printf("[malware] *** CREDENTIALS CRACKED: admin / %s ***\n",</w:t>
      </w:r>
      <w:r>
        <w:rPr>
          <w:rFonts w:ascii="Consolas" w:eastAsia="Consolas" w:hAnsi="Consolas"/>
          <w:sz w:val="17"/>
        </w:rPr>
        <w:br/>
      </w:r>
      <w:r>
        <w:rPr>
          <w:rFonts w:ascii="Consolas" w:eastAsia="Consolas" w:hAnsi="Consolas"/>
          <w:sz w:val="17"/>
        </w:rPr>
        <w:t xml:space="preserve">                   guesses[i]);</w:t>
      </w:r>
      <w:r>
        <w:rPr>
          <w:rFonts w:ascii="Consolas" w:eastAsia="Consolas" w:hAnsi="Consolas"/>
          <w:sz w:val="17"/>
        </w:rPr>
        <w:br/>
        <w:t xml:space="preserve">            break;</w:t>
      </w:r>
      <w:r>
        <w:rPr>
          <w:rFonts w:ascii="Consolas" w:eastAsia="Consolas" w:hAnsi="Consolas"/>
          <w:sz w:val="17"/>
        </w:rPr>
        <w:br/>
        <w:t xml:space="preserve">        }</w:t>
      </w:r>
      <w:r>
        <w:rPr>
          <w:rFonts w:ascii="Consolas" w:eastAsia="Consolas" w:hAnsi="Consolas"/>
          <w:sz w:val="17"/>
        </w:rPr>
        <w:br/>
        <w:t xml:space="preserve">    }</w:t>
      </w:r>
      <w:r>
        <w:rPr>
          <w:rFonts w:ascii="Consolas" w:eastAsia="Consolas" w:hAnsi="Consolas"/>
          <w:sz w:val="17"/>
        </w:rPr>
        <w:br/>
      </w:r>
      <w:r>
        <w:rPr>
          <w:rFonts w:ascii="Consolas" w:eastAsia="Consolas" w:hAnsi="Consolas"/>
          <w:sz w:val="17"/>
        </w:rPr>
        <w:br/>
        <w:t xml:space="preserve">    printf("[malware] Phase 2: going rogue - infinite CPU abuse.\n");</w:t>
      </w:r>
      <w:r>
        <w:rPr>
          <w:rFonts w:ascii="Consolas" w:eastAsia="Consolas" w:hAnsi="Consolas"/>
          <w:sz w:val="17"/>
        </w:rPr>
        <w:br/>
        <w:t xml:space="preserve">    printf("[malware] I will never stop on my own. Contain me if you can.\n");</w:t>
      </w:r>
      <w:r>
        <w:rPr>
          <w:rFonts w:ascii="Consolas" w:eastAsia="Consolas" w:hAnsi="Consolas"/>
          <w:sz w:val="17"/>
        </w:rPr>
        <w:br/>
        <w:t xml:space="preserve">    fflush(stdout);</w:t>
      </w:r>
      <w:r>
        <w:rPr>
          <w:rFonts w:ascii="Consolas" w:eastAsia="Consolas" w:hAnsi="Consolas"/>
          <w:sz w:val="17"/>
        </w:rPr>
        <w:br/>
      </w:r>
      <w:r>
        <w:rPr>
          <w:rFonts w:ascii="Consolas" w:eastAsia="Consolas" w:hAnsi="Consolas"/>
          <w:sz w:val="17"/>
        </w:rPr>
        <w:br/>
        <w:t xml:space="preserve">    /* Runaway payload: burn CPU forever. The Task 2 sandbox's time limit and</w:t>
      </w:r>
      <w:r>
        <w:rPr>
          <w:rFonts w:ascii="Consolas" w:eastAsia="Consolas" w:hAnsi="Consolas"/>
          <w:sz w:val="17"/>
        </w:rPr>
        <w:br/>
        <w:t xml:space="preserve">     * SIGKILL are what stop this. Run bare, it never returns. */</w:t>
      </w:r>
      <w:r>
        <w:rPr>
          <w:rFonts w:ascii="Consolas" w:eastAsia="Consolas" w:hAnsi="Consolas"/>
          <w:sz w:val="17"/>
        </w:rPr>
        <w:br/>
        <w:t xml:space="preserve">    unsigned long x = 0;</w:t>
      </w:r>
      <w:r>
        <w:rPr>
          <w:rFonts w:ascii="Consolas" w:eastAsia="Consolas" w:hAnsi="Consolas"/>
          <w:sz w:val="17"/>
        </w:rPr>
        <w:br/>
        <w:t xml:space="preserve">    while (1) {</w:t>
      </w:r>
      <w:r>
        <w:rPr>
          <w:rFonts w:ascii="Consolas" w:eastAsia="Consolas" w:hAnsi="Consolas"/>
          <w:sz w:val="17"/>
        </w:rPr>
        <w:br/>
        <w:t xml:space="preserve">        x++;</w:t>
      </w:r>
      <w:r>
        <w:rPr>
          <w:rFonts w:ascii="Consolas" w:eastAsia="Consolas" w:hAnsi="Consolas"/>
          <w:sz w:val="17"/>
        </w:rPr>
        <w:br/>
        <w:t xml:space="preserve">        if ((x % 500000000UL) == 0) {</w:t>
      </w:r>
      <w:r>
        <w:rPr>
          <w:rFonts w:ascii="Consolas" w:eastAsia="Consolas" w:hAnsi="Consolas"/>
          <w:sz w:val="17"/>
        </w:rPr>
        <w:br/>
      </w:r>
      <w:r>
        <w:rPr>
          <w:rFonts w:ascii="Consolas" w:eastAsia="Consolas" w:hAnsi="Consolas"/>
          <w:sz w:val="17"/>
        </w:rPr>
        <w:t xml:space="preserve">            printf("[malware] still running, still uncontained... (%lu)\n", x);</w:t>
      </w:r>
      <w:r>
        <w:rPr>
          <w:rFonts w:ascii="Consolas" w:eastAsia="Consolas" w:hAnsi="Consolas"/>
          <w:sz w:val="17"/>
        </w:rPr>
        <w:br/>
        <w:t xml:space="preserve">            fflush(stdout);</w:t>
      </w:r>
      <w:r>
        <w:rPr>
          <w:rFonts w:ascii="Consolas" w:eastAsia="Consolas" w:hAnsi="Consolas"/>
          <w:sz w:val="17"/>
        </w:rPr>
        <w:br/>
        <w:t xml:space="preserve">        }</w:t>
      </w:r>
      <w:r>
        <w:rPr>
          <w:rFonts w:ascii="Consolas" w:eastAsia="Consolas" w:hAnsi="Consolas"/>
          <w:sz w:val="17"/>
        </w:rPr>
        <w:br/>
        <w:t xml:space="preserve">    }</w:t>
      </w:r>
      <w:r>
        <w:rPr>
          <w:rFonts w:ascii="Consolas" w:eastAsia="Consolas" w:hAnsi="Consolas"/>
          <w:sz w:val="17"/>
        </w:rPr>
        <w:br/>
      </w:r>
      <w:r>
        <w:rPr>
          <w:rFonts w:ascii="Consolas" w:eastAsia="Consolas" w:hAnsi="Consolas"/>
          <w:sz w:val="17"/>
        </w:rPr>
        <w:br/>
        <w:t xml:space="preserve">    return 0;   /* never reached */</w:t>
      </w:r>
      <w:r>
        <w:rPr>
          <w:rFonts w:ascii="Consolas" w:eastAsia="Consolas" w:hAnsi="Consolas"/>
          <w:sz w:val="17"/>
        </w:rPr>
        <w:br/>
        <w:t>}</w:t>
      </w:r>
    </w:p>
    <w:p w14:paraId="69CA486E" w14:textId="77777777" w:rsidR="007A41D2" w:rsidRDefault="00A2342C">
      <w:pPr>
        <w:pStyle w:val="Heading2"/>
      </w:pPr>
      <w:bookmarkStart w:id="65" w:name="_Toc236343999"/>
      <w:r>
        <w:t>Appendix D: Sandbox log (raw output)</w:t>
      </w:r>
      <w:bookmarkEnd w:id="65"/>
    </w:p>
    <w:p w14:paraId="10498658" w14:textId="77777777" w:rsidR="007A41D2" w:rsidRDefault="00A2342C">
      <w:pPr>
        <w:pStyle w:val="Heading3"/>
      </w:pPr>
      <w:bookmarkStart w:id="66" w:name="_Toc236344000"/>
      <w:r>
        <w:t>D.1 sandbox.log</w:t>
      </w:r>
      <w:bookmarkEnd w:id="66"/>
    </w:p>
    <w:p w14:paraId="6FB3A466" w14:textId="77777777" w:rsidR="007A41D2" w:rsidRDefault="00A2342C">
      <w:pPr>
        <w:pBdr>
          <w:top w:val="single" w:sz="4" w:space="4" w:color="CCCCCC"/>
          <w:left w:val="single" w:sz="4" w:space="4" w:color="CCCCCC"/>
          <w:bottom w:val="single" w:sz="4" w:space="4" w:color="CCCCCC"/>
          <w:right w:val="single" w:sz="4" w:space="4" w:color="CCCCCC"/>
        </w:pBdr>
        <w:shd w:val="clear" w:color="auto" w:fill="F4F4F4"/>
        <w:spacing w:before="60" w:after="120" w:line="240" w:lineRule="auto"/>
        <w:ind w:left="170"/>
        <w:jc w:val="left"/>
      </w:pPr>
      <w:r>
        <w:rPr>
          <w:rFonts w:ascii="Consolas" w:eastAsia="Consolas" w:hAnsi="Consolas"/>
          <w:sz w:val="17"/>
        </w:rPr>
        <w:t>---- Execution finished at Thu Jul 30 06:47:43 2026</w:t>
      </w:r>
      <w:r>
        <w:rPr>
          <w:rFonts w:ascii="Consolas" w:eastAsia="Consolas" w:hAnsi="Consolas"/>
          <w:sz w:val="17"/>
        </w:rPr>
        <w:br/>
        <w:t>Target binary : ./benign</w:t>
      </w:r>
      <w:r>
        <w:rPr>
          <w:rFonts w:ascii="Consolas" w:eastAsia="Consolas" w:hAnsi="Consolas"/>
          <w:sz w:val="17"/>
        </w:rPr>
        <w:br/>
        <w:t>Child PID     : 97227</w:t>
      </w:r>
      <w:r>
        <w:rPr>
          <w:rFonts w:ascii="Consolas" w:eastAsia="Consolas" w:hAnsi="Consolas"/>
          <w:sz w:val="17"/>
        </w:rPr>
        <w:br/>
        <w:t>Verdict       : EXITED (exit code 0)</w:t>
      </w:r>
      <w:r>
        <w:rPr>
          <w:rFonts w:ascii="Consolas" w:eastAsia="Consolas" w:hAnsi="Consolas"/>
          <w:sz w:val="17"/>
        </w:rPr>
        <w:br/>
        <w:t>Total runtime : 1.00s</w:t>
      </w:r>
      <w:r>
        <w:rPr>
          <w:rFonts w:ascii="Consolas" w:eastAsia="Consolas" w:hAnsi="Consolas"/>
          <w:sz w:val="17"/>
        </w:rPr>
        <w:br/>
        <w:t>Peak CPU time : 0.00s</w:t>
      </w:r>
      <w:r>
        <w:rPr>
          <w:rFonts w:ascii="Consolas" w:eastAsia="Consolas" w:hAnsi="Consolas"/>
          <w:sz w:val="17"/>
        </w:rPr>
        <w:br/>
        <w:t>Peak memory   : 1408KB</w:t>
      </w:r>
      <w:r>
        <w:rPr>
          <w:rFonts w:ascii="Consolas" w:eastAsia="Consolas" w:hAnsi="Consolas"/>
          <w:sz w:val="17"/>
        </w:rPr>
        <w:br/>
      </w:r>
      <w:r>
        <w:rPr>
          <w:rFonts w:ascii="Consolas" w:eastAsia="Consolas" w:hAnsi="Consolas"/>
          <w:sz w:val="17"/>
        </w:rPr>
        <w:br/>
        <w:t>---- Execution finished at Thu Jul 30 06:47:49 2026</w:t>
      </w:r>
      <w:r>
        <w:rPr>
          <w:rFonts w:ascii="Consolas" w:eastAsia="Consolas" w:hAnsi="Consolas"/>
          <w:sz w:val="17"/>
        </w:rPr>
        <w:br/>
        <w:t>Target binary : ./cpu_hog</w:t>
      </w:r>
      <w:r>
        <w:rPr>
          <w:rFonts w:ascii="Consolas" w:eastAsia="Consolas" w:hAnsi="Consolas"/>
          <w:sz w:val="17"/>
        </w:rPr>
        <w:br/>
      </w:r>
      <w:r>
        <w:rPr>
          <w:rFonts w:ascii="Consolas" w:eastAsia="Consolas" w:hAnsi="Consolas"/>
          <w:sz w:val="17"/>
        </w:rPr>
        <w:t>Child PID     : 97239</w:t>
      </w:r>
      <w:r>
        <w:rPr>
          <w:rFonts w:ascii="Consolas" w:eastAsia="Consolas" w:hAnsi="Consolas"/>
          <w:sz w:val="17"/>
        </w:rPr>
        <w:br/>
        <w:t>Verdict       : KILLED (signal 9 / Killed)</w:t>
      </w:r>
      <w:r>
        <w:rPr>
          <w:rFonts w:ascii="Consolas" w:eastAsia="Consolas" w:hAnsi="Consolas"/>
          <w:sz w:val="17"/>
        </w:rPr>
        <w:br/>
      </w:r>
      <w:r>
        <w:rPr>
          <w:rFonts w:ascii="Consolas" w:eastAsia="Consolas" w:hAnsi="Consolas"/>
          <w:sz w:val="17"/>
        </w:rPr>
        <w:lastRenderedPageBreak/>
        <w:t>Total runtime : 5.06s</w:t>
      </w:r>
      <w:r>
        <w:rPr>
          <w:rFonts w:ascii="Consolas" w:eastAsia="Consolas" w:hAnsi="Consolas"/>
          <w:sz w:val="17"/>
        </w:rPr>
        <w:br/>
        <w:t>Peak CPU time : 5.00s</w:t>
      </w:r>
      <w:r>
        <w:rPr>
          <w:rFonts w:ascii="Consolas" w:eastAsia="Consolas" w:hAnsi="Consolas"/>
          <w:sz w:val="17"/>
        </w:rPr>
        <w:br/>
        <w:t>Peak memory   : 1236KB</w:t>
      </w:r>
      <w:r>
        <w:rPr>
          <w:rFonts w:ascii="Consolas" w:eastAsia="Consolas" w:hAnsi="Consolas"/>
          <w:sz w:val="17"/>
        </w:rPr>
        <w:br/>
      </w:r>
      <w:r>
        <w:rPr>
          <w:rFonts w:ascii="Consolas" w:eastAsia="Consolas" w:hAnsi="Consolas"/>
          <w:sz w:val="17"/>
        </w:rPr>
        <w:br/>
        <w:t>---- Execution finished at Thu Jul 30 06:47:54 2026</w:t>
      </w:r>
      <w:r>
        <w:rPr>
          <w:rFonts w:ascii="Consolas" w:eastAsia="Consolas" w:hAnsi="Consolas"/>
          <w:sz w:val="17"/>
        </w:rPr>
        <w:br/>
        <w:t>Target binary : ./fork_bomb</w:t>
      </w:r>
      <w:r>
        <w:rPr>
          <w:rFonts w:ascii="Consolas" w:eastAsia="Consolas" w:hAnsi="Consolas"/>
          <w:sz w:val="17"/>
        </w:rPr>
        <w:br/>
        <w:t>Child PID     : 97291</w:t>
      </w:r>
      <w:r>
        <w:rPr>
          <w:rFonts w:ascii="Consolas" w:eastAsia="Consolas" w:hAnsi="Consolas"/>
          <w:sz w:val="17"/>
        </w:rPr>
        <w:br/>
        <w:t>Verdict       : KILLED (signal 9 / Killed)</w:t>
      </w:r>
      <w:r>
        <w:rPr>
          <w:rFonts w:ascii="Consolas" w:eastAsia="Consolas" w:hAnsi="Consolas"/>
          <w:sz w:val="17"/>
        </w:rPr>
        <w:br/>
        <w:t>Total runtime : 5.08s</w:t>
      </w:r>
      <w:r>
        <w:rPr>
          <w:rFonts w:ascii="Consolas" w:eastAsia="Consolas" w:hAnsi="Consolas"/>
          <w:sz w:val="17"/>
        </w:rPr>
        <w:br/>
        <w:t>Peak CPU time : 4.82s</w:t>
      </w:r>
      <w:r>
        <w:rPr>
          <w:rFonts w:ascii="Consolas" w:eastAsia="Consolas" w:hAnsi="Consolas"/>
          <w:sz w:val="17"/>
        </w:rPr>
        <w:br/>
        <w:t>Peak memory   : 1568KB</w:t>
      </w:r>
      <w:r>
        <w:rPr>
          <w:rFonts w:ascii="Consolas" w:eastAsia="Consolas" w:hAnsi="Consolas"/>
          <w:sz w:val="17"/>
        </w:rPr>
        <w:br/>
      </w:r>
      <w:r>
        <w:rPr>
          <w:rFonts w:ascii="Consolas" w:eastAsia="Consolas" w:hAnsi="Consolas"/>
          <w:sz w:val="17"/>
        </w:rPr>
        <w:br/>
        <w:t>---- Execution finished at Thu Jul 30 06:47:59 2026</w:t>
      </w:r>
      <w:r>
        <w:rPr>
          <w:rFonts w:ascii="Consolas" w:eastAsia="Consolas" w:hAnsi="Consolas"/>
          <w:sz w:val="17"/>
        </w:rPr>
        <w:br/>
        <w:t>Target binary : ./ignore_sigterm</w:t>
      </w:r>
      <w:r>
        <w:rPr>
          <w:rFonts w:ascii="Consolas" w:eastAsia="Consolas" w:hAnsi="Consolas"/>
          <w:sz w:val="17"/>
        </w:rPr>
        <w:br/>
        <w:t>Child PID     : 97336</w:t>
      </w:r>
      <w:r>
        <w:rPr>
          <w:rFonts w:ascii="Consolas" w:eastAsia="Consolas" w:hAnsi="Consolas"/>
          <w:sz w:val="17"/>
        </w:rPr>
        <w:br/>
        <w:t>Verdict       : KILLED (signal 9 / Killed)</w:t>
      </w:r>
      <w:r>
        <w:rPr>
          <w:rFonts w:ascii="Consolas" w:eastAsia="Consolas" w:hAnsi="Consolas"/>
          <w:sz w:val="17"/>
        </w:rPr>
        <w:br/>
      </w:r>
      <w:r>
        <w:rPr>
          <w:rFonts w:ascii="Consolas" w:eastAsia="Consolas" w:hAnsi="Consolas"/>
          <w:sz w:val="17"/>
        </w:rPr>
        <w:t>Total runtime : 5.09s</w:t>
      </w:r>
      <w:r>
        <w:rPr>
          <w:rFonts w:ascii="Consolas" w:eastAsia="Consolas" w:hAnsi="Consolas"/>
          <w:sz w:val="17"/>
        </w:rPr>
        <w:br/>
        <w:t>Peak CPU time : 0.00s</w:t>
      </w:r>
      <w:r>
        <w:rPr>
          <w:rFonts w:ascii="Consolas" w:eastAsia="Consolas" w:hAnsi="Consolas"/>
          <w:sz w:val="17"/>
        </w:rPr>
        <w:br/>
        <w:t>Peak memory   : 1380KB</w:t>
      </w:r>
      <w:r>
        <w:rPr>
          <w:rFonts w:ascii="Consolas" w:eastAsia="Consolas" w:hAnsi="Consolas"/>
          <w:sz w:val="17"/>
        </w:rPr>
        <w:br/>
      </w:r>
    </w:p>
    <w:sectPr w:rsidR="007A41D2" w:rsidSect="00034616">
      <w:footerReference w:type="default" r:id="rId24"/>
      <w:pgSz w:w="12240" w:h="15840"/>
      <w:pgMar w:top="1440" w:right="1440" w:bottom="1440" w:left="1440" w:header="720" w:footer="720" w:gutter="0"/>
      <w:pgBorders w:offsetFrom="page">
        <w:top w:val="single" w:sz="12" w:space="24" w:color="2C5F8A"/>
        <w:left w:val="single" w:sz="12" w:space="24" w:color="2C5F8A"/>
        <w:bottom w:val="single" w:sz="12" w:space="24" w:color="2C5F8A"/>
        <w:right w:val="single" w:sz="12" w:space="24" w:color="2C5F8A"/>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0483C" w14:textId="77777777" w:rsidR="00A2342C" w:rsidRDefault="00A2342C">
      <w:pPr>
        <w:spacing w:line="240" w:lineRule="auto"/>
      </w:pPr>
      <w:r>
        <w:separator/>
      </w:r>
    </w:p>
  </w:endnote>
  <w:endnote w:type="continuationSeparator" w:id="0">
    <w:p w14:paraId="7D522781" w14:textId="77777777" w:rsidR="00A2342C" w:rsidRDefault="00A234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76CB1" w14:textId="77777777" w:rsidR="007A41D2" w:rsidRDefault="007A41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2F448" w14:textId="77777777" w:rsidR="007A41D2" w:rsidRDefault="00A2342C">
    <w:pPr>
      <w:pStyle w:val="Footer"/>
      <w:jc w:val="center"/>
    </w:pPr>
    <w:r>
      <w:rPr>
        <w:sz w:val="22"/>
      </w:rPr>
      <w:fldChar w:fldCharType="begin"/>
    </w:r>
    <w:r>
      <w:rPr>
        <w:sz w:val="22"/>
      </w:rPr>
      <w:instrText xml:space="preserve"> PAGE </w:instrText>
    </w:r>
    <w:r w:rsidR="003162F1">
      <w:rPr>
        <w:sz w:val="22"/>
      </w:rPr>
      <w:fldChar w:fldCharType="separate"/>
    </w:r>
    <w:r w:rsidR="003162F1">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CBCBC" w14:textId="77777777" w:rsidR="00A2342C" w:rsidRDefault="00A2342C">
      <w:pPr>
        <w:spacing w:line="240" w:lineRule="auto"/>
      </w:pPr>
      <w:r>
        <w:separator/>
      </w:r>
    </w:p>
  </w:footnote>
  <w:footnote w:type="continuationSeparator" w:id="0">
    <w:p w14:paraId="63A8C9D5" w14:textId="77777777" w:rsidR="00A2342C" w:rsidRDefault="00A2342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1055592">
    <w:abstractNumId w:val="8"/>
  </w:num>
  <w:num w:numId="2" w16cid:durableId="798885803">
    <w:abstractNumId w:val="6"/>
  </w:num>
  <w:num w:numId="3" w16cid:durableId="2110390662">
    <w:abstractNumId w:val="5"/>
  </w:num>
  <w:num w:numId="4" w16cid:durableId="1560748405">
    <w:abstractNumId w:val="4"/>
  </w:num>
  <w:num w:numId="5" w16cid:durableId="1694258015">
    <w:abstractNumId w:val="7"/>
  </w:num>
  <w:num w:numId="6" w16cid:durableId="2016378529">
    <w:abstractNumId w:val="3"/>
  </w:num>
  <w:num w:numId="7" w16cid:durableId="1937908745">
    <w:abstractNumId w:val="2"/>
  </w:num>
  <w:num w:numId="8" w16cid:durableId="731003963">
    <w:abstractNumId w:val="1"/>
  </w:num>
  <w:num w:numId="9" w16cid:durableId="196967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62F1"/>
    <w:rsid w:val="00326F90"/>
    <w:rsid w:val="00564E37"/>
    <w:rsid w:val="007A41D2"/>
    <w:rsid w:val="00A2342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DDD92A"/>
  <w14:defaultImageDpi w14:val="300"/>
  <w15:docId w15:val="{DF5392B4-62BD-425E-9489-AF0425E19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jc w:val="both"/>
    </w:pPr>
    <w:rPr>
      <w:rFonts w:ascii="Times New Roman" w:eastAsia="Times New Roman" w:hAnsi="Times New Roman"/>
      <w:color w:val="1A1A1A"/>
      <w:sz w:val="24"/>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sz w:val="26"/>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60" w:line="240" w:lineRule="auto"/>
      <w:jc w:val="center"/>
    </w:pPr>
    <w:rPr>
      <w:bCs/>
      <w:i/>
      <w:color w:val="333333"/>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162F1"/>
    <w:pPr>
      <w:spacing w:after="100"/>
    </w:pPr>
  </w:style>
  <w:style w:type="paragraph" w:styleId="TOC2">
    <w:name w:val="toc 2"/>
    <w:basedOn w:val="Normal"/>
    <w:next w:val="Normal"/>
    <w:autoRedefine/>
    <w:uiPriority w:val="39"/>
    <w:unhideWhenUsed/>
    <w:rsid w:val="003162F1"/>
    <w:pPr>
      <w:spacing w:after="100"/>
      <w:ind w:left="240"/>
    </w:pPr>
  </w:style>
  <w:style w:type="paragraph" w:styleId="TOC3">
    <w:name w:val="toc 3"/>
    <w:basedOn w:val="Normal"/>
    <w:next w:val="Normal"/>
    <w:autoRedefine/>
    <w:uiPriority w:val="39"/>
    <w:unhideWhenUsed/>
    <w:rsid w:val="003162F1"/>
    <w:pPr>
      <w:spacing w:after="100"/>
      <w:ind w:left="480"/>
    </w:pPr>
  </w:style>
  <w:style w:type="character" w:styleId="Hyperlink">
    <w:name w:val="Hyperlink"/>
    <w:basedOn w:val="DefaultParagraphFont"/>
    <w:uiPriority w:val="99"/>
    <w:unhideWhenUsed/>
    <w:rsid w:val="003162F1"/>
    <w:rPr>
      <w:color w:val="0000FF" w:themeColor="hyperlink"/>
      <w:u w:val="single"/>
    </w:rPr>
  </w:style>
  <w:style w:type="paragraph" w:styleId="TableofFigures">
    <w:name w:val="table of figures"/>
    <w:basedOn w:val="Normal"/>
    <w:next w:val="Normal"/>
    <w:uiPriority w:val="99"/>
    <w:unhideWhenUsed/>
    <w:rsid w:val="003162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44</Pages>
  <Words>10981</Words>
  <Characters>62594</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73429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Aayush upreti</cp:lastModifiedBy>
  <cp:revision>2</cp:revision>
  <dcterms:created xsi:type="dcterms:W3CDTF">2013-12-23T23:15:00Z</dcterms:created>
  <dcterms:modified xsi:type="dcterms:W3CDTF">2026-07-30T16:59:00Z</dcterms:modified>
  <cp:category/>
</cp:coreProperties>
</file>